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41B8C134" w14:textId="77777777">
        <w:tc>
          <w:tcPr>
            <w:tcW w:w="9406" w:type="dxa"/>
            <w:shd w:val="clear" w:color="auto" w:fill="1A375C"/>
            <w:tcMar>
              <w:top w:w="350" w:type="dxa"/>
              <w:left w:w="350" w:type="dxa"/>
              <w:bottom w:w="350" w:type="dxa"/>
              <w:right w:w="350" w:type="dxa"/>
            </w:tcMar>
          </w:tcPr>
          <w:p w14:paraId="0C7A3074" w14:textId="77777777" w:rsidR="00D8697C" w:rsidRDefault="00D8697C"/>
          <w:p w14:paraId="46A179C7" w14:textId="77777777" w:rsidR="00D8697C" w:rsidRDefault="0038234C">
            <w:pPr>
              <w:jc w:val="center"/>
            </w:pPr>
            <w:r>
              <w:rPr>
                <w:b/>
                <w:color w:val="FFFFFF"/>
                <w:sz w:val="64"/>
              </w:rPr>
              <w:t>GRC Hackathon 2026</w:t>
            </w:r>
          </w:p>
          <w:p w14:paraId="3BC9A481" w14:textId="27DAF4D8" w:rsidR="00D8697C" w:rsidRDefault="0038234C">
            <w:pPr>
              <w:jc w:val="center"/>
            </w:pPr>
            <w:r>
              <w:rPr>
                <w:color w:val="A8D5E8"/>
                <w:sz w:val="36"/>
              </w:rPr>
              <w:t xml:space="preserve">Problem Statements </w:t>
            </w:r>
            <w:r w:rsidR="00F57F66">
              <w:rPr>
                <w:color w:val="A8D5E8"/>
                <w:sz w:val="36"/>
              </w:rPr>
              <w:t>:</w:t>
            </w:r>
            <w:r>
              <w:rPr>
                <w:color w:val="A8D5E8"/>
                <w:sz w:val="36"/>
              </w:rPr>
              <w:t xml:space="preserve"> All Tracks</w:t>
            </w:r>
          </w:p>
        </w:tc>
      </w:tr>
    </w:tbl>
    <w:p w14:paraId="67D8C7A6" w14:textId="77777777" w:rsidR="00D8697C" w:rsidRDefault="00D8697C"/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2A70DC46" w14:textId="77777777">
        <w:tc>
          <w:tcPr>
            <w:tcW w:w="9406" w:type="dxa"/>
            <w:shd w:val="clear" w:color="auto" w:fill="007A87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2700A65" w14:textId="77777777" w:rsidR="00D8697C" w:rsidRDefault="00D8697C"/>
          <w:p w14:paraId="1F4B6510" w14:textId="77777777" w:rsidR="00D8697C" w:rsidRDefault="0038234C">
            <w:pPr>
              <w:jc w:val="center"/>
            </w:pPr>
            <w:r>
              <w:rPr>
                <w:color w:val="FFFFFF"/>
                <w:sz w:val="22"/>
              </w:rPr>
              <w:t>6 Real Enterprise GRC Challenges  |  3 Difficulty Levels Each  |  Ground Truth Labels Included</w:t>
            </w:r>
          </w:p>
        </w:tc>
      </w:tr>
    </w:tbl>
    <w:p w14:paraId="46BF4285" w14:textId="77777777" w:rsidR="00D8697C" w:rsidRDefault="00D8697C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697C" w14:paraId="3BBB4AD2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3267C108" w14:textId="77777777" w:rsidR="00D8697C" w:rsidRDefault="0038234C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51652C24" w14:textId="77777777" w:rsidR="00D8697C" w:rsidRDefault="0038234C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315B51EC" w14:textId="77777777" w:rsidR="00D8697C" w:rsidRDefault="0038234C">
            <w:pPr>
              <w:jc w:val="center"/>
            </w:pPr>
            <w:r>
              <w:rPr>
                <w:b/>
                <w:color w:val="FFFFFF"/>
                <w:sz w:val="20"/>
              </w:rPr>
              <w:t>Track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17629358" w14:textId="77777777" w:rsidR="00D8697C" w:rsidRDefault="0038234C">
            <w:pPr>
              <w:jc w:val="center"/>
            </w:pPr>
            <w:r>
              <w:rPr>
                <w:b/>
                <w:color w:val="FFFFFF"/>
                <w:sz w:val="20"/>
              </w:rPr>
              <w:t>Difficulty</w:t>
            </w:r>
          </w:p>
        </w:tc>
      </w:tr>
      <w:tr w:rsidR="00D8697C" w14:paraId="29E9C6F3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B322871" w14:textId="77777777" w:rsidR="00D8697C" w:rsidRDefault="0038234C">
            <w:pPr>
              <w:jc w:val="center"/>
            </w:pPr>
            <w:r>
              <w:rPr>
                <w:sz w:val="20"/>
              </w:rPr>
              <w:t>01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6E463BD5" w14:textId="77777777" w:rsidR="00D8697C" w:rsidRDefault="0038234C">
            <w:r>
              <w:rPr>
                <w:b/>
                <w:sz w:val="20"/>
              </w:rPr>
              <w:t>Identity Sprawl &amp; Privilege Abuse Detection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77250D8" w14:textId="77777777" w:rsidR="00D8697C" w:rsidRDefault="0038234C">
            <w:r>
              <w:rPr>
                <w:sz w:val="20"/>
              </w:rPr>
              <w:t xml:space="preserve">Access Control &amp; </w:t>
            </w:r>
            <w:r>
              <w:rPr>
                <w:sz w:val="20"/>
              </w:rPr>
              <w:t>Identity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79428B1" w14:textId="77777777" w:rsidR="00D8697C" w:rsidRDefault="0038234C">
            <w:r>
              <w:rPr>
                <w:sz w:val="20"/>
              </w:rPr>
              <w:t>Intermediate–Advanced</w:t>
            </w:r>
          </w:p>
        </w:tc>
      </w:tr>
      <w:tr w:rsidR="00D8697C" w14:paraId="14E49DC9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82180C" w14:textId="77777777" w:rsidR="00D8697C" w:rsidRDefault="0038234C">
            <w:pPr>
              <w:jc w:val="center"/>
            </w:pPr>
            <w:r>
              <w:rPr>
                <w:sz w:val="20"/>
              </w:rPr>
              <w:t>02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1E12794" w14:textId="77777777" w:rsidR="00D8697C" w:rsidRDefault="0038234C">
            <w:r>
              <w:rPr>
                <w:b/>
                <w:sz w:val="20"/>
              </w:rPr>
              <w:t>Security Control Drift &amp; Misconfiguration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B81A7B" w14:textId="77777777" w:rsidR="00D8697C" w:rsidRDefault="0038234C">
            <w:r>
              <w:rPr>
                <w:sz w:val="20"/>
              </w:rPr>
              <w:t>Config &amp; Compliance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DC9F9F" w14:textId="77777777" w:rsidR="00D8697C" w:rsidRDefault="0038234C">
            <w:r>
              <w:rPr>
                <w:sz w:val="20"/>
              </w:rPr>
              <w:t>Intermediate</w:t>
            </w:r>
          </w:p>
        </w:tc>
      </w:tr>
      <w:tr w:rsidR="00D8697C" w14:paraId="305692E6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185E7C9" w14:textId="77777777" w:rsidR="00D8697C" w:rsidRDefault="0038234C">
            <w:pPr>
              <w:jc w:val="center"/>
            </w:pPr>
            <w:r>
              <w:rPr>
                <w:sz w:val="20"/>
              </w:rPr>
              <w:t>03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919D39A" w14:textId="77777777" w:rsidR="00D8697C" w:rsidRDefault="0038234C">
            <w:r>
              <w:rPr>
                <w:b/>
                <w:sz w:val="20"/>
              </w:rPr>
              <w:t>Automated Compliance Evidence Collection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5ED77CA8" w14:textId="77777777" w:rsidR="00D8697C" w:rsidRDefault="0038234C">
            <w:r>
              <w:rPr>
                <w:sz w:val="20"/>
              </w:rPr>
              <w:t>Audit &amp; Evidence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BD61E56" w14:textId="77777777" w:rsidR="00D8697C" w:rsidRDefault="0038234C">
            <w:r>
              <w:rPr>
                <w:sz w:val="20"/>
              </w:rPr>
              <w:t>Advanced</w:t>
            </w:r>
          </w:p>
        </w:tc>
      </w:tr>
      <w:tr w:rsidR="00D8697C" w14:paraId="5451E7A7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4E4A3D" w14:textId="77777777" w:rsidR="00D8697C" w:rsidRDefault="0038234C">
            <w:pPr>
              <w:jc w:val="center"/>
            </w:pPr>
            <w:r>
              <w:rPr>
                <w:sz w:val="20"/>
              </w:rPr>
              <w:t>04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82C0FB" w14:textId="77777777" w:rsidR="00D8697C" w:rsidRDefault="0038234C">
            <w:r>
              <w:rPr>
                <w:b/>
                <w:sz w:val="20"/>
              </w:rPr>
              <w:t>Data Access Audit &amp; Insider Threat Detection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5322737" w14:textId="77777777" w:rsidR="00D8697C" w:rsidRDefault="0038234C">
            <w:r>
              <w:rPr>
                <w:sz w:val="20"/>
              </w:rPr>
              <w:t>Data Security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172E24" w14:textId="77777777" w:rsidR="00D8697C" w:rsidRDefault="0038234C">
            <w:r>
              <w:rPr>
                <w:sz w:val="20"/>
              </w:rPr>
              <w:t>Intermediate–Advanced</w:t>
            </w:r>
          </w:p>
        </w:tc>
      </w:tr>
      <w:tr w:rsidR="00D8697C" w14:paraId="311E0420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6530E3EF" w14:textId="77777777" w:rsidR="00D8697C" w:rsidRDefault="0038234C">
            <w:pPr>
              <w:jc w:val="center"/>
            </w:pPr>
            <w:r>
              <w:rPr>
                <w:sz w:val="20"/>
              </w:rPr>
              <w:t>05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FA521BE" w14:textId="77777777" w:rsidR="00D8697C" w:rsidRDefault="0038234C">
            <w:r>
              <w:rPr>
                <w:b/>
                <w:sz w:val="20"/>
              </w:rPr>
              <w:t>GRC Exception &amp; Policy Waiver Management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D0C284E" w14:textId="77777777" w:rsidR="00D8697C" w:rsidRDefault="0038234C">
            <w:r>
              <w:rPr>
                <w:sz w:val="20"/>
              </w:rPr>
              <w:t>Policy Governance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672E73D" w14:textId="77777777" w:rsidR="00D8697C" w:rsidRDefault="0038234C">
            <w:r>
              <w:rPr>
                <w:sz w:val="20"/>
              </w:rPr>
              <w:t>Intermediate–Advanced</w:t>
            </w:r>
          </w:p>
        </w:tc>
      </w:tr>
      <w:tr w:rsidR="00D8697C" w14:paraId="12641D82" w14:textId="77777777">
        <w:trPr>
          <w:jc w:val="center"/>
        </w:trPr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9107EE" w14:textId="77777777" w:rsidR="00D8697C" w:rsidRDefault="0038234C">
            <w:pPr>
              <w:jc w:val="center"/>
            </w:pPr>
            <w:r>
              <w:rPr>
                <w:sz w:val="20"/>
              </w:rPr>
              <w:t>06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1EA1A2A" w14:textId="77777777" w:rsidR="00D8697C" w:rsidRDefault="0038234C">
            <w:r>
              <w:rPr>
                <w:b/>
                <w:sz w:val="20"/>
              </w:rPr>
              <w:t>Third-Party &amp; Vendor Risk Management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FA9BE4" w14:textId="77777777" w:rsidR="00D8697C" w:rsidRDefault="0038234C">
            <w:r>
              <w:rPr>
                <w:sz w:val="20"/>
              </w:rPr>
              <w:t>Third-Party Risk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3B637A" w14:textId="77777777" w:rsidR="00D8697C" w:rsidRDefault="0038234C">
            <w:r>
              <w:rPr>
                <w:sz w:val="20"/>
              </w:rPr>
              <w:t>Intermediate–Advanced</w:t>
            </w:r>
          </w:p>
        </w:tc>
      </w:tr>
    </w:tbl>
    <w:p w14:paraId="25CCC411" w14:textId="77777777" w:rsidR="00D8697C" w:rsidRDefault="00D8697C"/>
    <w:p w14:paraId="4DDEED29" w14:textId="77777777" w:rsidR="00D8697C" w:rsidRDefault="0038234C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508A8489" w14:textId="77777777">
        <w:tc>
          <w:tcPr>
            <w:tcW w:w="9406" w:type="dxa"/>
            <w:shd w:val="clear" w:color="auto" w:fill="1A375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C3D2392" w14:textId="77777777" w:rsidR="00D8697C" w:rsidRDefault="0038234C">
            <w:r>
              <w:rPr>
                <w:color w:val="A8D5E8"/>
                <w:sz w:val="22"/>
              </w:rPr>
              <w:lastRenderedPageBreak/>
              <w:t xml:space="preserve">Problem 01   </w:t>
            </w:r>
            <w:r>
              <w:rPr>
                <w:b/>
                <w:color w:val="FFFFFF"/>
                <w:sz w:val="32"/>
              </w:rPr>
              <w:t>Identity Sprawl &amp; Privilege Abuse Detection</w:t>
            </w:r>
          </w:p>
        </w:tc>
      </w:tr>
      <w:tr w:rsidR="00D8697C" w14:paraId="66F7124F" w14:textId="77777777">
        <w:tc>
          <w:tcPr>
            <w:tcW w:w="9406" w:type="dxa"/>
            <w:shd w:val="clear" w:color="auto" w:fill="007A8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0B5635" w14:textId="77777777" w:rsidR="00D8697C" w:rsidRDefault="0038234C">
            <w:r>
              <w:rPr>
                <w:color w:val="FFFFFF"/>
                <w:sz w:val="20"/>
              </w:rPr>
              <w:t>Track: Access Control &amp; Identity Management   |   Difficulty: Intermediate–Advanced</w:t>
            </w:r>
          </w:p>
        </w:tc>
      </w:tr>
    </w:tbl>
    <w:p w14:paraId="2F863FA2" w14:textId="77777777" w:rsidR="00D8697C" w:rsidRDefault="00D8697C"/>
    <w:p w14:paraId="4C440903" w14:textId="77777777" w:rsidR="00D8697C" w:rsidRDefault="0038234C">
      <w:pPr>
        <w:pBdr>
          <w:left w:val="single" w:sz="40" w:space="4" w:color="007A87"/>
        </w:pBdr>
        <w:shd w:val="clear" w:color="auto" w:fill="E8F6F8"/>
        <w:spacing w:after="120"/>
        <w:ind w:left="360"/>
      </w:pPr>
      <w:r>
        <w:rPr>
          <w:b/>
          <w:i/>
          <w:color w:val="007A87"/>
        </w:rPr>
        <w:t>Enterprise Challenge:</w:t>
      </w:r>
      <w:r>
        <w:rPr>
          <w:i/>
          <w:color w:val="007A87"/>
        </w:rPr>
        <w:t xml:space="preserve"> Hybrid identity environments create identity sprawl—stale users, excessive privileges, orphaned service accounts. Modern breaches exploit identity weaknesses 80% more than malware.</w:t>
      </w:r>
    </w:p>
    <w:p w14:paraId="691A85CA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98B7E16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The Business Problem</w:t>
      </w:r>
    </w:p>
    <w:p w14:paraId="3770D474" w14:textId="77777777" w:rsidR="00D8697C" w:rsidRDefault="0038234C">
      <w:pPr>
        <w:spacing w:after="80"/>
      </w:pPr>
      <w:r>
        <w:rPr>
          <w:b/>
        </w:rPr>
        <w:t>Scenario:</w:t>
      </w:r>
      <w:r>
        <w:t xml:space="preserve"> A global enterprise manages identities across 15+ systems:</w:t>
      </w:r>
    </w:p>
    <w:p w14:paraId="7E934466" w14:textId="77777777" w:rsidR="00D8697C" w:rsidRDefault="0038234C">
      <w:pPr>
        <w:pStyle w:val="ListBullet"/>
        <w:spacing w:after="40"/>
        <w:ind w:left="432"/>
      </w:pPr>
      <w:r>
        <w:t>On-premise Active Directory (legacy apps)</w:t>
      </w:r>
    </w:p>
    <w:p w14:paraId="72B3EA39" w14:textId="77777777" w:rsidR="00D8697C" w:rsidRDefault="0038234C">
      <w:pPr>
        <w:pStyle w:val="ListBullet"/>
        <w:spacing w:after="40"/>
        <w:ind w:left="432"/>
      </w:pPr>
      <w:r>
        <w:t>Azure AD (Microsoft 365, cloud apps)</w:t>
      </w:r>
    </w:p>
    <w:p w14:paraId="7B2D7F92" w14:textId="77777777" w:rsidR="00D8697C" w:rsidRDefault="0038234C">
      <w:pPr>
        <w:pStyle w:val="ListBullet"/>
        <w:spacing w:after="40"/>
        <w:ind w:left="432"/>
      </w:pPr>
      <w:r>
        <w:t>AWS IAM, GCP, Okta, Salesforce, ServiceNow</w:t>
      </w:r>
    </w:p>
    <w:p w14:paraId="1B83EF6A" w14:textId="77777777" w:rsidR="00D8697C" w:rsidRDefault="0038234C">
      <w:pPr>
        <w:pStyle w:val="ListBullet"/>
        <w:spacing w:after="40"/>
        <w:ind w:left="432"/>
      </w:pPr>
      <w:r>
        <w:t>Custom APIs and third-party integrations</w:t>
      </w:r>
    </w:p>
    <w:p w14:paraId="2F847439" w14:textId="77777777" w:rsidR="00D8697C" w:rsidRDefault="0038234C">
      <w:pPr>
        <w:spacing w:after="80"/>
      </w:pPr>
      <w:r>
        <w:rPr>
          <w:b/>
        </w:rPr>
        <w:t>The Pain Points:</w:t>
      </w:r>
    </w:p>
    <w:p w14:paraId="076B89D3" w14:textId="77777777" w:rsidR="00D8697C" w:rsidRDefault="0038234C">
      <w:pPr>
        <w:pStyle w:val="ListBullet"/>
        <w:spacing w:after="40"/>
        <w:ind w:left="432"/>
      </w:pPr>
      <w:r>
        <w:rPr>
          <w:b/>
        </w:rPr>
        <w:t>Manual Reviews:</w:t>
      </w:r>
      <w:r>
        <w:t xml:space="preserve"> Security team manually reviews 500+ access requests monthly</w:t>
      </w:r>
    </w:p>
    <w:p w14:paraId="43931255" w14:textId="77777777" w:rsidR="00D8697C" w:rsidRDefault="0038234C">
      <w:pPr>
        <w:pStyle w:val="ListBullet"/>
        <w:spacing w:after="40"/>
        <w:ind w:left="432"/>
      </w:pPr>
      <w:r>
        <w:t>⏱</w:t>
      </w:r>
      <w:r>
        <w:t xml:space="preserve"> </w:t>
      </w:r>
      <w:r>
        <w:rPr>
          <w:b/>
        </w:rPr>
        <w:t>Slow Time-to-Discovery:</w:t>
      </w:r>
      <w:r>
        <w:t xml:space="preserve"> Privilege abuse goes undetected for weeks</w:t>
      </w:r>
    </w:p>
    <w:p w14:paraId="7C3326EF" w14:textId="77777777" w:rsidR="00D8697C" w:rsidRDefault="0038234C">
      <w:pPr>
        <w:pStyle w:val="ListBullet"/>
        <w:spacing w:after="40"/>
        <w:ind w:left="432"/>
      </w:pPr>
      <w:r>
        <w:rPr>
          <w:b/>
        </w:rPr>
        <w:t>Inconsistent Policies:</w:t>
      </w:r>
      <w:r>
        <w:t xml:space="preserve"> Different identity rules across systems</w:t>
      </w:r>
    </w:p>
    <w:p w14:paraId="516999C8" w14:textId="77777777" w:rsidR="00D8697C" w:rsidRDefault="0038234C">
      <w:pPr>
        <w:pStyle w:val="ListBullet"/>
        <w:spacing w:after="40"/>
        <w:ind w:left="432"/>
      </w:pPr>
      <w:r>
        <w:rPr>
          <w:b/>
        </w:rPr>
        <w:t>Stale Accounts:</w:t>
      </w:r>
      <w:r>
        <w:t xml:space="preserve"> 15% of accounts are inactive but still privileged</w:t>
      </w:r>
    </w:p>
    <w:p w14:paraId="5B3D6A57" w14:textId="77777777" w:rsidR="00D8697C" w:rsidRDefault="0038234C">
      <w:pPr>
        <w:pStyle w:val="ListBullet"/>
        <w:spacing w:after="40"/>
        <w:ind w:left="432"/>
      </w:pPr>
      <w:r>
        <w:rPr>
          <w:b/>
        </w:rPr>
        <w:t>Alert Fatigue:</w:t>
      </w:r>
      <w:r>
        <w:t xml:space="preserve"> Too many false positives to act on</w:t>
      </w:r>
    </w:p>
    <w:p w14:paraId="5E257FE5" w14:textId="77777777" w:rsidR="00D8697C" w:rsidRDefault="0038234C">
      <w:pPr>
        <w:spacing w:after="80"/>
      </w:pPr>
      <w:r>
        <w:rPr>
          <w:b/>
        </w:rPr>
        <w:t>Real Impact:</w:t>
      </w:r>
    </w:p>
    <w:p w14:paraId="5FA84A6F" w14:textId="77777777" w:rsidR="00D8697C" w:rsidRDefault="0038234C">
      <w:pPr>
        <w:pStyle w:val="ListBullet"/>
        <w:spacing w:after="40"/>
        <w:ind w:left="432"/>
      </w:pPr>
      <w:r>
        <w:rPr>
          <w:b/>
        </w:rPr>
        <w:t>Risk:</w:t>
      </w:r>
      <w:r>
        <w:t xml:space="preserve"> Compromised admin account could access financial data, HR systems, customer databases</w:t>
      </w:r>
    </w:p>
    <w:p w14:paraId="563C60C9" w14:textId="77777777" w:rsidR="00D8697C" w:rsidRDefault="0038234C">
      <w:pPr>
        <w:pStyle w:val="ListBullet"/>
        <w:spacing w:after="40"/>
        <w:ind w:left="432"/>
      </w:pPr>
      <w:r>
        <w:rPr>
          <w:b/>
        </w:rPr>
        <w:t>Compliance:</w:t>
      </w:r>
      <w:r>
        <w:t xml:space="preserve"> NIST AC-2 (Account Management) violations; GDPR Article 32 (Security Measures)</w:t>
      </w:r>
    </w:p>
    <w:p w14:paraId="6559DE67" w14:textId="77777777" w:rsidR="00D8697C" w:rsidRDefault="0038234C">
      <w:pPr>
        <w:pStyle w:val="ListBullet"/>
        <w:spacing w:after="40"/>
        <w:ind w:left="432"/>
      </w:pPr>
      <w:r>
        <w:rPr>
          <w:b/>
        </w:rPr>
        <w:t>Operational Cost:</w:t>
      </w:r>
      <w:r>
        <w:t xml:space="preserve"> 20 hours/week spent investigating access issues</w:t>
      </w:r>
    </w:p>
    <w:p w14:paraId="43B5F806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6F8D985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Challenge Overview</w:t>
      </w:r>
    </w:p>
    <w:p w14:paraId="03BD86E8" w14:textId="77777777" w:rsidR="00D8697C" w:rsidRDefault="0038234C">
      <w:pPr>
        <w:spacing w:after="80"/>
      </w:pPr>
      <w:r>
        <w:t>Build an automated system to:</w:t>
      </w:r>
    </w:p>
    <w:p w14:paraId="18ED1F9E" w14:textId="77777777" w:rsidR="00D8697C" w:rsidRDefault="0038234C">
      <w:pPr>
        <w:pStyle w:val="ListNumber"/>
        <w:spacing w:after="40"/>
        <w:ind w:left="432"/>
      </w:pPr>
      <w:r>
        <w:rPr>
          <w:b/>
        </w:rPr>
        <w:t>Detect</w:t>
      </w:r>
      <w:r>
        <w:t xml:space="preserve"> risky privilege patterns across hybrid identity platforms</w:t>
      </w:r>
    </w:p>
    <w:p w14:paraId="5BE29FC0" w14:textId="77777777" w:rsidR="00D8697C" w:rsidRDefault="0038234C">
      <w:pPr>
        <w:pStyle w:val="ListNumber"/>
        <w:spacing w:after="40"/>
        <w:ind w:left="432"/>
      </w:pPr>
      <w:r>
        <w:rPr>
          <w:b/>
        </w:rPr>
        <w:t>Classify</w:t>
      </w:r>
      <w:r>
        <w:t xml:space="preserve"> accounts by risk level (stale, over-privileged, orphaned)</w:t>
      </w:r>
    </w:p>
    <w:p w14:paraId="20178129" w14:textId="77777777" w:rsidR="00D8697C" w:rsidRDefault="0038234C">
      <w:pPr>
        <w:pStyle w:val="ListNumber"/>
        <w:spacing w:after="40"/>
        <w:ind w:left="432"/>
      </w:pPr>
      <w:r>
        <w:rPr>
          <w:b/>
        </w:rPr>
        <w:t>Prioritize</w:t>
      </w:r>
      <w:r>
        <w:t xml:space="preserve"> investigation with actionable insights</w:t>
      </w:r>
    </w:p>
    <w:p w14:paraId="40C2D7C3" w14:textId="77777777" w:rsidR="00D8697C" w:rsidRDefault="0038234C">
      <w:pPr>
        <w:pStyle w:val="ListNumber"/>
        <w:spacing w:after="40"/>
        <w:ind w:left="432"/>
      </w:pPr>
      <w:r>
        <w:rPr>
          <w:b/>
        </w:rPr>
        <w:t>Recommend</w:t>
      </w:r>
      <w:r>
        <w:t xml:space="preserve"> least-privilege remediation actions</w:t>
      </w:r>
    </w:p>
    <w:p w14:paraId="0DDC33D4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53BCF347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Data Reality &amp; Edge Cases (Making it Complex)</w:t>
      </w:r>
    </w:p>
    <w:p w14:paraId="12CDCB87" w14:textId="77777777" w:rsidR="00D8697C" w:rsidRDefault="0038234C">
      <w:pPr>
        <w:spacing w:after="80"/>
      </w:pPr>
      <w:r>
        <w:t>Your LLM-built solution must handle real-world messiness:</w:t>
      </w:r>
    </w:p>
    <w:p w14:paraId="7C05C09F" w14:textId="77777777" w:rsidR="00D8697C" w:rsidRDefault="0038234C">
      <w:pPr>
        <w:spacing w:after="80"/>
      </w:pPr>
      <w:r>
        <w:rPr>
          <w:b/>
        </w:rPr>
        <w:lastRenderedPageBreak/>
        <w:t>Data Quality Issues:</w:t>
      </w:r>
    </w:p>
    <w:p w14:paraId="03BB9804" w14:textId="77777777" w:rsidR="00D8697C" w:rsidRDefault="0038234C">
      <w:pPr>
        <w:pStyle w:val="ListBullet"/>
        <w:spacing w:after="40"/>
        <w:ind w:left="432"/>
      </w:pPr>
      <w:r>
        <w:t xml:space="preserve">Missing/incomplete data (95% of records have </w:t>
      </w:r>
      <w:r>
        <w:rPr>
          <w:rFonts w:ascii="Courier New" w:hAnsi="Courier New"/>
          <w:color w:val="C04500"/>
          <w:sz w:val="19"/>
        </w:rPr>
        <w:t>last_login</w:t>
      </w:r>
      <w:r>
        <w:t>, but 5% are null)</w:t>
      </w:r>
    </w:p>
    <w:p w14:paraId="4EC3757E" w14:textId="77777777" w:rsidR="00D8697C" w:rsidRDefault="0038234C">
      <w:pPr>
        <w:pStyle w:val="ListBullet"/>
        <w:spacing w:after="40"/>
        <w:ind w:left="432"/>
      </w:pPr>
      <w:r>
        <w:t>Inconsistent timestamps (timezones vary, some in UTC, some in local time)</w:t>
      </w:r>
    </w:p>
    <w:p w14:paraId="3B7F4AC6" w14:textId="77777777" w:rsidR="00D8697C" w:rsidRDefault="0038234C">
      <w:pPr>
        <w:pStyle w:val="ListBullet"/>
        <w:spacing w:after="40"/>
        <w:ind w:left="432"/>
      </w:pPr>
      <w:r>
        <w:t>Privilege datasets from different systems (no unified schema)</w:t>
      </w:r>
    </w:p>
    <w:p w14:paraId="1D646C44" w14:textId="77777777" w:rsidR="00D8697C" w:rsidRDefault="0038234C">
      <w:pPr>
        <w:pStyle w:val="ListBullet"/>
        <w:spacing w:after="40"/>
        <w:ind w:left="432"/>
      </w:pPr>
      <w:r>
        <w:t>Stale data (some user records updated monthly, others yearly)</w:t>
      </w:r>
    </w:p>
    <w:p w14:paraId="309A3A7B" w14:textId="77777777" w:rsidR="00D8697C" w:rsidRDefault="0038234C">
      <w:pPr>
        <w:pStyle w:val="ListBullet"/>
        <w:spacing w:after="40"/>
        <w:ind w:left="432"/>
      </w:pPr>
      <w:r>
        <w:t>Service accounts with no activity baseline ("Should they be active?")</w:t>
      </w:r>
    </w:p>
    <w:p w14:paraId="27C248FE" w14:textId="77777777" w:rsidR="00D8697C" w:rsidRDefault="0038234C">
      <w:pPr>
        <w:spacing w:after="80"/>
      </w:pPr>
      <w:r>
        <w:rPr>
          <w:b/>
        </w:rPr>
        <w:t>Context Complexity:</w:t>
      </w:r>
    </w:p>
    <w:p w14:paraId="6376F69D" w14:textId="77777777" w:rsidR="00D8697C" w:rsidRDefault="0038234C">
      <w:pPr>
        <w:pStyle w:val="ListBullet"/>
        <w:spacing w:after="40"/>
        <w:ind w:left="432"/>
      </w:pPr>
      <w:r>
        <w:t>Role-based exceptions (admin needs broad access for their job, not a risk)</w:t>
      </w:r>
    </w:p>
    <w:p w14:paraId="65DFC3AB" w14:textId="77777777" w:rsidR="00D8697C" w:rsidRDefault="0038234C">
      <w:pPr>
        <w:pStyle w:val="ListBullet"/>
        <w:spacing w:after="40"/>
        <w:ind w:left="432"/>
      </w:pPr>
      <w:r>
        <w:t>Temporary privilege escalations (on-call engineer with elevated access 1 week/month)</w:t>
      </w:r>
    </w:p>
    <w:p w14:paraId="546260C5" w14:textId="77777777" w:rsidR="00D8697C" w:rsidRDefault="0038234C">
      <w:pPr>
        <w:pStyle w:val="ListBullet"/>
        <w:spacing w:after="40"/>
        <w:ind w:left="432"/>
      </w:pPr>
      <w:r>
        <w:t>Contractors vs employees (different activity patterns expected)</w:t>
      </w:r>
    </w:p>
    <w:p w14:paraId="5D2743C0" w14:textId="77777777" w:rsidR="00D8697C" w:rsidRDefault="0038234C">
      <w:pPr>
        <w:pStyle w:val="ListBullet"/>
        <w:spacing w:after="40"/>
        <w:ind w:left="432"/>
      </w:pPr>
      <w:r>
        <w:t>Job changes (new hire might have unusual access for first 30 days)</w:t>
      </w:r>
    </w:p>
    <w:p w14:paraId="465F02F4" w14:textId="77777777" w:rsidR="00D8697C" w:rsidRDefault="0038234C">
      <w:pPr>
        <w:pStyle w:val="ListBullet"/>
        <w:spacing w:after="40"/>
        <w:ind w:left="432"/>
      </w:pPr>
      <w:r>
        <w:t>Seasonal patterns (Finance team more active month-end/quarter-end)</w:t>
      </w:r>
    </w:p>
    <w:p w14:paraId="46011B30" w14:textId="77777777" w:rsidR="00D8697C" w:rsidRDefault="0038234C">
      <w:pPr>
        <w:spacing w:after="80"/>
      </w:pPr>
      <w:r>
        <w:rPr>
          <w:b/>
        </w:rPr>
        <w:t>Ambiguous Scenarios:</w:t>
      </w:r>
    </w:p>
    <w:p w14:paraId="337CE465" w14:textId="77777777" w:rsidR="00D8697C" w:rsidRDefault="0038234C">
      <w:pPr>
        <w:pStyle w:val="ListBullet"/>
        <w:spacing w:after="40"/>
        <w:ind w:left="432"/>
      </w:pPr>
      <w:r>
        <w:t>User A: Admin account with 60 days inactivity (fire immediately or check if on sabbatical?)</w:t>
      </w:r>
    </w:p>
    <w:p w14:paraId="5952B601" w14:textId="77777777" w:rsidR="00D8697C" w:rsidRDefault="0038234C">
      <w:pPr>
        <w:pStyle w:val="ListBullet"/>
        <w:spacing w:after="40"/>
        <w:ind w:left="432"/>
      </w:pPr>
      <w:r>
        <w:t>User B: Service account with unusual access pattern (legitimate automation or compromised?)</w:t>
      </w:r>
    </w:p>
    <w:p w14:paraId="551D30DC" w14:textId="77777777" w:rsidR="00D8697C" w:rsidRDefault="0038234C">
      <w:pPr>
        <w:pStyle w:val="ListBullet"/>
        <w:spacing w:after="40"/>
        <w:ind w:left="432"/>
      </w:pPr>
      <w:r>
        <w:t>User C: Accessed 50 systems yesterday (role change or privilege escalation?)</w:t>
      </w:r>
    </w:p>
    <w:p w14:paraId="5BE8425C" w14:textId="77777777" w:rsidR="00D8697C" w:rsidRDefault="0038234C">
      <w:pPr>
        <w:pStyle w:val="ListBullet"/>
        <w:spacing w:after="40"/>
        <w:ind w:left="432"/>
      </w:pPr>
      <w:r>
        <w:t>User D: Downloaded 100k records at 2 AM (suspicious or legitimate batch job?)</w:t>
      </w:r>
    </w:p>
    <w:p w14:paraId="7846A679" w14:textId="77777777" w:rsidR="00D8697C" w:rsidRDefault="0038234C">
      <w:pPr>
        <w:spacing w:after="80"/>
      </w:pPr>
      <w:r>
        <w:rPr>
          <w:b/>
        </w:rPr>
        <w:t>The Challenge:</w:t>
      </w:r>
    </w:p>
    <w:p w14:paraId="496D751B" w14:textId="77777777" w:rsidR="00D8697C" w:rsidRDefault="0038234C">
      <w:pPr>
        <w:spacing w:after="80"/>
      </w:pPr>
      <w:r>
        <w:t>Your LLM/solution must:**</w:t>
      </w:r>
    </w:p>
    <w:p w14:paraId="07325E1C" w14:textId="77777777" w:rsidR="00D8697C" w:rsidRDefault="0038234C">
      <w:pPr>
        <w:pStyle w:val="ListBullet"/>
        <w:spacing w:after="40"/>
        <w:ind w:left="432"/>
      </w:pPr>
      <w:r>
        <w:rPr>
          <w:b/>
        </w:rPr>
        <w:t>Disambiguate</w:t>
      </w:r>
      <w:r>
        <w:t xml:space="preserve"> between risky and legitimate patterns</w:t>
      </w:r>
    </w:p>
    <w:p w14:paraId="32510EB9" w14:textId="77777777" w:rsidR="00D8697C" w:rsidRDefault="0038234C">
      <w:pPr>
        <w:pStyle w:val="ListBullet"/>
        <w:spacing w:after="40"/>
        <w:ind w:left="432"/>
      </w:pPr>
      <w:r>
        <w:rPr>
          <w:b/>
        </w:rPr>
        <w:t>Reduce false positives</w:t>
      </w:r>
      <w:r>
        <w:t xml:space="preserve"> (or security team stops trusting it)</w:t>
      </w:r>
    </w:p>
    <w:p w14:paraId="6AAE8BAC" w14:textId="77777777" w:rsidR="00D8697C" w:rsidRDefault="0038234C">
      <w:pPr>
        <w:pStyle w:val="ListBullet"/>
        <w:spacing w:after="40"/>
        <w:ind w:left="432"/>
      </w:pPr>
      <w:r>
        <w:rPr>
          <w:b/>
        </w:rPr>
        <w:t>Explain reasoning</w:t>
      </w:r>
      <w:r>
        <w:t xml:space="preserve"> (why is this account risky? technical team needs to understand)</w:t>
      </w:r>
    </w:p>
    <w:p w14:paraId="453135BA" w14:textId="77777777" w:rsidR="00D8697C" w:rsidRDefault="0038234C">
      <w:pPr>
        <w:pStyle w:val="ListBullet"/>
        <w:spacing w:after="40"/>
        <w:ind w:left="432"/>
      </w:pPr>
      <w:r>
        <w:rPr>
          <w:b/>
        </w:rPr>
        <w:t>Handle context</w:t>
      </w:r>
      <w:r>
        <w:t xml:space="preserve"> (not just "flag all unusual" but "flag suspicious + explain")</w:t>
      </w:r>
    </w:p>
    <w:p w14:paraId="0BE6FE29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7B1195A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Approach Options</w:t>
      </w:r>
    </w:p>
    <w:p w14:paraId="20265CDA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A: AI/ML-Powered Risk Scoring (Advanced)</w:t>
      </w:r>
    </w:p>
    <w:p w14:paraId="7AC4D1C9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Teams with ML experience, data science background</w:t>
      </w:r>
    </w:p>
    <w:p w14:paraId="6BB10DDE" w14:textId="77777777" w:rsidR="00D8697C" w:rsidRDefault="0038234C">
      <w:pPr>
        <w:spacing w:after="80"/>
      </w:pPr>
      <w:r>
        <w:rPr>
          <w:b/>
        </w:rPr>
        <w:t>Technical Approach:</w:t>
      </w:r>
    </w:p>
    <w:p w14:paraId="026DF59D" w14:textId="77777777" w:rsidR="00D8697C" w:rsidRDefault="0038234C">
      <w:pPr>
        <w:pStyle w:val="ListBullet"/>
        <w:spacing w:after="40"/>
        <w:ind w:left="432"/>
      </w:pPr>
      <w:r>
        <w:t>Ingest identity/audit logs from multiple sources (API integrations)</w:t>
      </w:r>
    </w:p>
    <w:p w14:paraId="4F74342B" w14:textId="77777777" w:rsidR="00D8697C" w:rsidRDefault="0038234C">
      <w:pPr>
        <w:pStyle w:val="ListBullet"/>
        <w:spacing w:after="40"/>
        <w:ind w:left="432"/>
      </w:pPr>
      <w:r>
        <w:t>Train behavior model: "What does normal activity look like for this role?"</w:t>
      </w:r>
    </w:p>
    <w:p w14:paraId="38022EF0" w14:textId="77777777" w:rsidR="00D8697C" w:rsidRDefault="0038234C">
      <w:pPr>
        <w:pStyle w:val="ListBullet"/>
        <w:spacing w:after="40"/>
        <w:ind w:left="432"/>
      </w:pPr>
      <w:r>
        <w:t xml:space="preserve">Use anomaly detection (Isolation </w:t>
      </w:r>
      <w:r>
        <w:t>Forest, Autoencoders) to flag deviations</w:t>
      </w:r>
    </w:p>
    <w:p w14:paraId="46CF8B72" w14:textId="77777777" w:rsidR="00D8697C" w:rsidRDefault="0038234C">
      <w:pPr>
        <w:pStyle w:val="ListBullet"/>
        <w:spacing w:after="40"/>
        <w:ind w:left="432"/>
      </w:pPr>
      <w:r>
        <w:t>LLM-assisted: Generate human-readable risk narratives</w:t>
      </w:r>
    </w:p>
    <w:p w14:paraId="23258196" w14:textId="77777777" w:rsidR="00D8697C" w:rsidRDefault="0038234C">
      <w:pPr>
        <w:pStyle w:val="ListBullet"/>
        <w:spacing w:after="40"/>
        <w:ind w:left="432"/>
      </w:pPr>
      <w:r>
        <w:t>Output: Risk dashboard with confidence scores and recommended actions</w:t>
      </w:r>
    </w:p>
    <w:p w14:paraId="70E923EB" w14:textId="77777777" w:rsidR="00D8697C" w:rsidRDefault="0038234C">
      <w:pPr>
        <w:spacing w:after="80"/>
      </w:pPr>
      <w:r>
        <w:rPr>
          <w:b/>
        </w:rPr>
        <w:t>Skills Required:</w:t>
      </w:r>
      <w:r>
        <w:t xml:space="preserve"> Python, ML (scikit-learn, TensorFlow), SQL, LLM APIs</w:t>
      </w:r>
    </w:p>
    <w:p w14:paraId="3B13D2B3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(4/5)</w:t>
      </w:r>
    </w:p>
    <w:p w14:paraId="0286FF43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30-40 hours</w:t>
      </w:r>
    </w:p>
    <w:p w14:paraId="0FFB65D7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A7E9AF0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B: Rule-Based &amp; Graph Analysis (Intermediate)</w:t>
      </w:r>
    </w:p>
    <w:p w14:paraId="260AABA7" w14:textId="77777777" w:rsidR="00D8697C" w:rsidRDefault="0038234C">
      <w:pPr>
        <w:spacing w:after="80"/>
      </w:pPr>
      <w:r>
        <w:rPr>
          <w:b/>
        </w:rPr>
        <w:lastRenderedPageBreak/>
        <w:t>Best for:</w:t>
      </w:r>
      <w:r>
        <w:t xml:space="preserve"> Teams with backend/data engineering skills</w:t>
      </w:r>
    </w:p>
    <w:p w14:paraId="0267DD92" w14:textId="77777777" w:rsidR="00D8697C" w:rsidRDefault="0038234C">
      <w:pPr>
        <w:spacing w:after="80"/>
      </w:pPr>
      <w:r>
        <w:rPr>
          <w:b/>
        </w:rPr>
        <w:t>Technical Approach:</w:t>
      </w:r>
    </w:p>
    <w:p w14:paraId="65ABCA7B" w14:textId="77777777" w:rsidR="00D8697C" w:rsidRDefault="0038234C">
      <w:pPr>
        <w:pStyle w:val="ListBullet"/>
        <w:spacing w:after="40"/>
        <w:ind w:left="432"/>
      </w:pPr>
      <w:r>
        <w:t>Build privilege graph: Users → Roles → Systems → Resources</w:t>
      </w:r>
    </w:p>
    <w:p w14:paraId="0A83C37B" w14:textId="77777777" w:rsidR="00D8697C" w:rsidRDefault="0038234C">
      <w:pPr>
        <w:pStyle w:val="ListBullet"/>
        <w:spacing w:after="40"/>
        <w:ind w:left="432"/>
      </w:pPr>
      <w:r>
        <w:t>Define rule engine: "Privilege exceeds role requirements"</w:t>
      </w:r>
    </w:p>
    <w:p w14:paraId="7BEEF449" w14:textId="77777777" w:rsidR="00D8697C" w:rsidRDefault="0038234C">
      <w:pPr>
        <w:pStyle w:val="ListBullet"/>
        <w:spacing w:after="40"/>
        <w:ind w:left="432"/>
      </w:pPr>
      <w:r>
        <w:t>Correlate with activity logs: "No activity in 90 days = stale"</w:t>
      </w:r>
    </w:p>
    <w:p w14:paraId="191E93FA" w14:textId="77777777" w:rsidR="00D8697C" w:rsidRDefault="0038234C">
      <w:pPr>
        <w:pStyle w:val="ListBullet"/>
        <w:spacing w:after="40"/>
        <w:ind w:left="432"/>
      </w:pPr>
      <w:r>
        <w:t>Use graph analysis (NetworkX) to find isolated privilege clusters</w:t>
      </w:r>
    </w:p>
    <w:p w14:paraId="451F903F" w14:textId="77777777" w:rsidR="00D8697C" w:rsidRDefault="0038234C">
      <w:pPr>
        <w:pStyle w:val="ListBullet"/>
        <w:spacing w:after="40"/>
        <w:ind w:left="432"/>
      </w:pPr>
      <w:r>
        <w:t>Output: Risk report with visual privilege maps</w:t>
      </w:r>
    </w:p>
    <w:p w14:paraId="66EDA417" w14:textId="77777777" w:rsidR="00D8697C" w:rsidRDefault="0038234C">
      <w:pPr>
        <w:spacing w:after="80"/>
      </w:pPr>
      <w:r>
        <w:rPr>
          <w:b/>
        </w:rPr>
        <w:t>Skills Required:</w:t>
      </w:r>
      <w:r>
        <w:t xml:space="preserve"> Python, Graph databases/NetworkX, SQL, basic analytics</w:t>
      </w:r>
    </w:p>
    <w:p w14:paraId="45BCF314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(3/5)</w:t>
      </w:r>
    </w:p>
    <w:p w14:paraId="7CC60F3E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20-30 hours</w:t>
      </w:r>
    </w:p>
    <w:p w14:paraId="5543BA94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22599FC0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C: Process Automation &amp; Alerting (Beginner-Intermediate)</w:t>
      </w:r>
    </w:p>
    <w:p w14:paraId="63525660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Teams with full-stack/DevOps experience</w:t>
      </w:r>
    </w:p>
    <w:p w14:paraId="68C8819B" w14:textId="77777777" w:rsidR="00D8697C" w:rsidRDefault="0038234C">
      <w:pPr>
        <w:spacing w:after="80"/>
      </w:pPr>
      <w:r>
        <w:rPr>
          <w:b/>
        </w:rPr>
        <w:t>Technical Approach:</w:t>
      </w:r>
    </w:p>
    <w:p w14:paraId="6F210440" w14:textId="77777777" w:rsidR="00D8697C" w:rsidRDefault="0038234C">
      <w:pPr>
        <w:pStyle w:val="ListBullet"/>
        <w:spacing w:after="40"/>
        <w:ind w:left="432"/>
      </w:pPr>
      <w:r>
        <w:t>Connect identity system APIs (Okta, Azure AD, AWS IAM)</w:t>
      </w:r>
    </w:p>
    <w:p w14:paraId="60AD0F7F" w14:textId="77777777" w:rsidR="00D8697C" w:rsidRDefault="0038234C">
      <w:pPr>
        <w:pStyle w:val="ListBullet"/>
        <w:spacing w:after="40"/>
        <w:ind w:left="432"/>
      </w:pPr>
      <w:r>
        <w:t xml:space="preserve">Extract privilege &amp; </w:t>
      </w:r>
      <w:r>
        <w:t>activity data nightly</w:t>
      </w:r>
    </w:p>
    <w:p w14:paraId="6A386BE7" w14:textId="77777777" w:rsidR="00D8697C" w:rsidRDefault="0038234C">
      <w:pPr>
        <w:pStyle w:val="ListBullet"/>
        <w:spacing w:after="40"/>
        <w:ind w:left="432"/>
      </w:pPr>
      <w:r>
        <w:t>Apply heuristic rules (e.g., "Flag unused admin accounts")</w:t>
      </w:r>
    </w:p>
    <w:p w14:paraId="119064EC" w14:textId="77777777" w:rsidR="00D8697C" w:rsidRDefault="0038234C">
      <w:pPr>
        <w:pStyle w:val="ListBullet"/>
        <w:spacing w:after="40"/>
        <w:ind w:left="432"/>
      </w:pPr>
      <w:r>
        <w:t>Build notification system (alerts to Slack/email)</w:t>
      </w:r>
    </w:p>
    <w:p w14:paraId="6B7C69B4" w14:textId="77777777" w:rsidR="00D8697C" w:rsidRDefault="0038234C">
      <w:pPr>
        <w:pStyle w:val="ListBullet"/>
        <w:spacing w:after="40"/>
        <w:ind w:left="432"/>
      </w:pPr>
      <w:r>
        <w:t>Create simple dashboard (Google Sheets API or web interface)</w:t>
      </w:r>
    </w:p>
    <w:p w14:paraId="1EF01288" w14:textId="77777777" w:rsidR="00D8697C" w:rsidRDefault="0038234C">
      <w:pPr>
        <w:pStyle w:val="ListBullet"/>
        <w:spacing w:after="40"/>
        <w:ind w:left="432"/>
      </w:pPr>
      <w:r>
        <w:t>Output: Automated alerts + weekly summary report</w:t>
      </w:r>
    </w:p>
    <w:p w14:paraId="7B03B3DC" w14:textId="77777777" w:rsidR="00D8697C" w:rsidRDefault="0038234C">
      <w:pPr>
        <w:spacing w:after="80"/>
      </w:pPr>
      <w:r>
        <w:rPr>
          <w:b/>
        </w:rPr>
        <w:t>Skills Required:</w:t>
      </w:r>
      <w:r>
        <w:t xml:space="preserve"> Python, REST APIs, basic web (Flask/FastAPI), automation</w:t>
      </w:r>
    </w:p>
    <w:p w14:paraId="5817F190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(2/5)</w:t>
      </w:r>
    </w:p>
    <w:p w14:paraId="299AF7DB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15-25 hours</w:t>
      </w:r>
    </w:p>
    <w:p w14:paraId="39235E88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CEE564F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Example Walkthrough: From Data to Insight</w:t>
      </w:r>
    </w:p>
    <w:p w14:paraId="7E71D270" w14:textId="77777777" w:rsidR="00D8697C" w:rsidRDefault="0038234C">
      <w:pPr>
        <w:spacing w:after="80"/>
      </w:pPr>
      <w:r>
        <w:rPr>
          <w:b/>
        </w:rPr>
        <w:t>Input: Raw Data Row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32"/>
      </w:tblGrid>
      <w:tr w:rsidR="00D8697C" w14:paraId="713F61BF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FA3064D" w14:textId="77777777" w:rsidR="00D8697C" w:rsidRDefault="00D8697C"/>
          <w:p w14:paraId="5C359C4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user_id,username,email,department,privilege_level,systems_access,last_login,days_inactive,is_active,hire_date,role_title</w:t>
            </w:r>
          </w:p>
          <w:p w14:paraId="0FBA183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USR028,bella.green,bella.green@company.com,CTO_OFFICE,admin,"PROD-DB,PROD-APP,ADMIN-CONSOLE,ALL-LOGS,SIEM",2026-04-01,19,false,2009-01-15,Chief Technology Officer</w:t>
            </w:r>
          </w:p>
        </w:tc>
      </w:tr>
    </w:tbl>
    <w:p w14:paraId="2795DAF1" w14:textId="77777777" w:rsidR="00D8697C" w:rsidRDefault="00D8697C"/>
    <w:p w14:paraId="3AFD2173" w14:textId="77777777" w:rsidR="00D8697C" w:rsidRDefault="0038234C">
      <w:pPr>
        <w:spacing w:after="80"/>
      </w:pPr>
      <w:r>
        <w:rPr>
          <w:b/>
        </w:rPr>
        <w:t>Expected Output by Your System: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33465263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BF900B6" w14:textId="77777777" w:rsidR="00D8697C" w:rsidRDefault="00D8697C"/>
          <w:p w14:paraId="3A9D07F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{</w:t>
            </w:r>
          </w:p>
          <w:p w14:paraId="3547F51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"user_id": "USR028",</w:t>
            </w:r>
          </w:p>
          <w:p w14:paraId="2491283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"username": "bella.green",</w:t>
            </w:r>
          </w:p>
          <w:p w14:paraId="6FC1027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lastRenderedPageBreak/>
              <w:t xml:space="preserve">  "risk_level": "CRITICAL",</w:t>
            </w:r>
          </w:p>
          <w:p w14:paraId="5A89C2A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"risk_score": 92,</w:t>
            </w:r>
          </w:p>
          <w:p w14:paraId="71FCD4D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"findings": [</w:t>
            </w:r>
          </w:p>
          <w:p w14:paraId="0B7DE59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{</w:t>
            </w:r>
          </w:p>
          <w:p w14:paraId="77DEAA2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"finding": "STALE_PRIVILEGED_ACCOUNT",</w:t>
            </w:r>
          </w:p>
          <w:p w14:paraId="3432662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"details": "Admin account inactive for 19 days with access to production systems",</w:t>
            </w:r>
          </w:p>
          <w:p w14:paraId="0C857A7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"severity": "HIGH",</w:t>
            </w:r>
          </w:p>
          <w:p w14:paraId="77B8566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"recommendation": "Review termination status or reactivate"</w:t>
            </w:r>
          </w:p>
          <w:p w14:paraId="75D7EDE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},</w:t>
            </w:r>
          </w:p>
          <w:p w14:paraId="77CECF8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{</w:t>
            </w:r>
          </w:p>
          <w:p w14:paraId="53FD07D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"finding": "BROAD_PRIVILEGE_SCOPE",</w:t>
            </w:r>
          </w:p>
          <w:p w14:paraId="2D22EF8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"details": "Admin has access to 5 critical systems including PROD-DB and SIEM",</w:t>
            </w:r>
          </w:p>
          <w:p w14:paraId="304B731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"severity": "MEDIUM",</w:t>
            </w:r>
          </w:p>
          <w:p w14:paraId="598A446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"recommendation": "Audit if all access is necessary for current role"</w:t>
            </w:r>
          </w:p>
          <w:p w14:paraId="286E9BC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},</w:t>
            </w:r>
          </w:p>
          <w:p w14:paraId="365AE6E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{</w:t>
            </w:r>
          </w:p>
          <w:p w14:paraId="5858FBF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"finding": "CTO_ROLE_EXCEPTION",</w:t>
            </w:r>
          </w:p>
          <w:p w14:paraId="68C6261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"details": "CTO_OFFICE accounts typically have broad access; flag only if policy changed",</w:t>
            </w:r>
          </w:p>
          <w:p w14:paraId="14B01C8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"severity": "INFORMATIONAL",</w:t>
            </w:r>
          </w:p>
          <w:p w14:paraId="4342DDD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"recommendation": "Verify with HR if still employed"</w:t>
            </w:r>
          </w:p>
          <w:p w14:paraId="7744DAB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}</w:t>
            </w:r>
          </w:p>
          <w:p w14:paraId="278884D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],</w:t>
            </w:r>
          </w:p>
          <w:p w14:paraId="3B5DE40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"confidence": 0.87,</w:t>
            </w:r>
          </w:p>
          <w:p w14:paraId="1C01E74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"suggested_actions": [</w:t>
            </w:r>
          </w:p>
          <w:p w14:paraId="1011E5C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"Confirm employment status with HR",</w:t>
            </w:r>
          </w:p>
          <w:p w14:paraId="19AA025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"If no longer employed, revoke all access immediately",</w:t>
            </w:r>
          </w:p>
          <w:p w14:paraId="2A2818F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"If employed, investigate why inactive for 19 days"</w:t>
            </w:r>
          </w:p>
          <w:p w14:paraId="5F52D4B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],</w:t>
            </w:r>
          </w:p>
          <w:p w14:paraId="07B806B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"next_escalation": "Security manager review required"</w:t>
            </w:r>
          </w:p>
          <w:p w14:paraId="39E5785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}</w:t>
            </w:r>
          </w:p>
        </w:tc>
      </w:tr>
    </w:tbl>
    <w:p w14:paraId="2BD35CF5" w14:textId="77777777" w:rsidR="00D8697C" w:rsidRDefault="00D8697C"/>
    <w:p w14:paraId="66A1F74C" w14:textId="77777777" w:rsidR="00D8697C" w:rsidRDefault="0038234C">
      <w:pPr>
        <w:spacing w:after="80"/>
      </w:pPr>
      <w:r>
        <w:rPr>
          <w:b/>
        </w:rPr>
        <w:t>Why This Matters:</w:t>
      </w:r>
    </w:p>
    <w:p w14:paraId="6E9905B5" w14:textId="77777777" w:rsidR="00D8697C" w:rsidRDefault="0038234C">
      <w:pPr>
        <w:pStyle w:val="ListBullet"/>
        <w:spacing w:after="40"/>
        <w:ind w:left="432"/>
      </w:pPr>
      <w:r>
        <w:t xml:space="preserve">Score alone (92/100) isn't enough → </w:t>
      </w:r>
      <w:r>
        <w:rPr>
          <w:b/>
        </w:rPr>
        <w:t>context and explanation are critical</w:t>
      </w:r>
    </w:p>
    <w:p w14:paraId="7F7CEE8E" w14:textId="77777777" w:rsidR="00D8697C" w:rsidRDefault="0038234C">
      <w:pPr>
        <w:pStyle w:val="ListBullet"/>
        <w:spacing w:after="40"/>
        <w:ind w:left="432"/>
      </w:pPr>
      <w:r>
        <w:t xml:space="preserve">Exception recognition (CTO role) → Shows your system understands </w:t>
      </w:r>
      <w:r>
        <w:rPr>
          <w:b/>
        </w:rPr>
        <w:t>nuance</w:t>
      </w:r>
    </w:p>
    <w:p w14:paraId="76D8BCE3" w14:textId="77777777" w:rsidR="00D8697C" w:rsidRDefault="0038234C">
      <w:pPr>
        <w:pStyle w:val="ListBullet"/>
        <w:spacing w:after="40"/>
        <w:ind w:left="432"/>
      </w:pPr>
      <w:r>
        <w:t xml:space="preserve">Recommendations are </w:t>
      </w:r>
      <w:r>
        <w:rPr>
          <w:b/>
        </w:rPr>
        <w:t>actionable</w:t>
      </w:r>
      <w:r>
        <w:t xml:space="preserve"> → Not just "flag it", but "here's what to do"</w:t>
      </w:r>
    </w:p>
    <w:p w14:paraId="73D341AE" w14:textId="77777777" w:rsidR="00D8697C" w:rsidRDefault="0038234C">
      <w:pPr>
        <w:pStyle w:val="ListBullet"/>
        <w:spacing w:after="40"/>
        <w:ind w:left="432"/>
      </w:pPr>
      <w:r>
        <w:t xml:space="preserve">Confidence score → Shows your system's </w:t>
      </w:r>
      <w:r>
        <w:rPr>
          <w:b/>
        </w:rPr>
        <w:t>certainty level</w:t>
      </w:r>
    </w:p>
    <w:p w14:paraId="0A8B9BBD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28E247F3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Sample Data Provided</w:t>
      </w:r>
    </w:p>
    <w:p w14:paraId="0BEF0827" w14:textId="77777777" w:rsidR="00D8697C" w:rsidRDefault="0038234C">
      <w:pPr>
        <w:spacing w:after="80"/>
      </w:pPr>
      <w:r>
        <w:rPr>
          <w:b/>
        </w:rPr>
        <w:t xml:space="preserve">Files in </w:t>
      </w:r>
      <w:r>
        <w:rPr>
          <w:b/>
        </w:rPr>
        <w:t>`sample_data/`: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9"/>
        <w:gridCol w:w="2351"/>
        <w:gridCol w:w="2351"/>
        <w:gridCol w:w="2351"/>
      </w:tblGrid>
      <w:tr w:rsidR="00D8697C" w14:paraId="1004B8FB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6C186F98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007E199A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Records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00A8D455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Coverage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67E67ADF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8697C" w14:paraId="54F1E61C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3938FF" w14:textId="77777777" w:rsidR="00D8697C" w:rsidRDefault="0038234C">
            <w:pPr>
              <w:spacing w:after="40"/>
            </w:pPr>
            <w:r>
              <w:rPr>
                <w:sz w:val="19"/>
              </w:rPr>
              <w:t>`identity_users.csv`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4C50DF" w14:textId="77777777" w:rsidR="00D8697C" w:rsidRDefault="0038234C">
            <w:pPr>
              <w:spacing w:after="40"/>
            </w:pPr>
            <w:r>
              <w:rPr>
                <w:sz w:val="19"/>
              </w:rPr>
              <w:t>300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C76ABA" w14:textId="77777777" w:rsidR="00D8697C" w:rsidRDefault="0038234C">
            <w:pPr>
              <w:spacing w:after="40"/>
            </w:pPr>
            <w:r>
              <w:rPr>
                <w:sz w:val="19"/>
              </w:rPr>
              <w:t>Current snapshot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D565B1A" w14:textId="77777777" w:rsidR="00D8697C" w:rsidRDefault="0038234C">
            <w:pPr>
              <w:spacing w:after="40"/>
            </w:pPr>
            <w:r>
              <w:rPr>
                <w:sz w:val="19"/>
              </w:rPr>
              <w:t>User accounts, privilege levels, last login, department</w:t>
            </w:r>
          </w:p>
        </w:tc>
      </w:tr>
      <w:tr w:rsidR="00D8697C" w14:paraId="425AA6E9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5F15AF10" w14:textId="77777777" w:rsidR="00D8697C" w:rsidRDefault="0038234C">
            <w:pPr>
              <w:spacing w:after="40"/>
            </w:pPr>
            <w:r>
              <w:rPr>
                <w:sz w:val="19"/>
              </w:rPr>
              <w:t>`identity_events.csv`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5DE9F26B" w14:textId="77777777" w:rsidR="00D8697C" w:rsidRDefault="0038234C">
            <w:pPr>
              <w:spacing w:after="40"/>
            </w:pPr>
            <w:r>
              <w:rPr>
                <w:sz w:val="19"/>
              </w:rPr>
              <w:t>900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305EB81" w14:textId="77777777" w:rsidR="00D8697C" w:rsidRDefault="0038234C">
            <w:pPr>
              <w:spacing w:after="40"/>
            </w:pPr>
            <w:r>
              <w:rPr>
                <w:sz w:val="19"/>
              </w:rPr>
              <w:t>Full 365 days (Apr 2025 – Apr 2026)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5289EA3" w14:textId="77777777" w:rsidR="00D8697C" w:rsidRDefault="0038234C">
            <w:pPr>
              <w:spacing w:after="40"/>
            </w:pPr>
            <w:r>
              <w:rPr>
                <w:sz w:val="19"/>
              </w:rPr>
              <w:t xml:space="preserve">Access events with timestamps, </w:t>
            </w:r>
            <w:r>
              <w:rPr>
                <w:sz w:val="19"/>
              </w:rPr>
              <w:t>resource, sensitivity</w:t>
            </w:r>
          </w:p>
        </w:tc>
      </w:tr>
      <w:tr w:rsidR="00D8697C" w14:paraId="5F2CC461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C20E5D" w14:textId="77777777" w:rsidR="00D8697C" w:rsidRDefault="0038234C">
            <w:pPr>
              <w:spacing w:after="40"/>
            </w:pPr>
            <w:r>
              <w:rPr>
                <w:sz w:val="19"/>
              </w:rPr>
              <w:t>`identity_users_labels.csv`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ADD7D4" w14:textId="77777777" w:rsidR="00D8697C" w:rsidRDefault="0038234C">
            <w:pPr>
              <w:spacing w:after="40"/>
            </w:pPr>
            <w:r>
              <w:rPr>
                <w:sz w:val="19"/>
              </w:rPr>
              <w:t>300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3DDC3F" w14:textId="77777777" w:rsidR="00D8697C" w:rsidRDefault="0038234C">
            <w:pPr>
              <w:spacing w:after="40"/>
            </w:pPr>
            <w:r>
              <w:rPr>
                <w:sz w:val="19"/>
              </w:rPr>
              <w:t>All users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373D06" w14:textId="77777777" w:rsidR="00D8697C" w:rsidRDefault="0038234C">
            <w:pPr>
              <w:spacing w:after="40"/>
            </w:pPr>
            <w:r>
              <w:rPr>
                <w:sz w:val="19"/>
              </w:rPr>
              <w:t xml:space="preserve">Ground truth: is_anomaly, anomaly_type, severity, </w:t>
            </w:r>
            <w:r>
              <w:rPr>
                <w:sz w:val="19"/>
              </w:rPr>
              <w:lastRenderedPageBreak/>
              <w:t>explanation</w:t>
            </w:r>
          </w:p>
        </w:tc>
      </w:tr>
      <w:tr w:rsidR="00D8697C" w14:paraId="501F8D62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537695BA" w14:textId="77777777" w:rsidR="00D8697C" w:rsidRDefault="0038234C">
            <w:pPr>
              <w:spacing w:after="40"/>
            </w:pPr>
            <w:r>
              <w:rPr>
                <w:sz w:val="19"/>
              </w:rPr>
              <w:lastRenderedPageBreak/>
              <w:t>`identity_events_labels.csv`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75AEE45" w14:textId="77777777" w:rsidR="00D8697C" w:rsidRDefault="0038234C">
            <w:pPr>
              <w:spacing w:after="40"/>
            </w:pPr>
            <w:r>
              <w:rPr>
                <w:sz w:val="19"/>
              </w:rPr>
              <w:t>900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6737D8C" w14:textId="77777777" w:rsidR="00D8697C" w:rsidRDefault="0038234C">
            <w:pPr>
              <w:spacing w:after="40"/>
            </w:pPr>
            <w:r>
              <w:rPr>
                <w:sz w:val="19"/>
              </w:rPr>
              <w:t>All events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57A42B57" w14:textId="77777777" w:rsidR="00D8697C" w:rsidRDefault="0038234C">
            <w:pPr>
              <w:spacing w:after="40"/>
            </w:pPr>
            <w:r>
              <w:rPr>
                <w:sz w:val="19"/>
              </w:rPr>
              <w:t>Ground truth: is_anomaly, anomaly_type, severity, explanation</w:t>
            </w:r>
          </w:p>
        </w:tc>
      </w:tr>
    </w:tbl>
    <w:p w14:paraId="657FCE34" w14:textId="77777777" w:rsidR="00D8697C" w:rsidRDefault="00D8697C"/>
    <w:p w14:paraId="7316866A" w14:textId="77777777" w:rsidR="00D8697C" w:rsidRDefault="0038234C">
      <w:pPr>
        <w:spacing w:after="80"/>
      </w:pPr>
      <w:r>
        <w:rPr>
          <w:b/>
        </w:rPr>
        <w:t xml:space="preserve">Anomaly </w:t>
      </w:r>
      <w:r>
        <w:rPr>
          <w:b/>
        </w:rPr>
        <w:t>distribution in labels:</w:t>
      </w:r>
    </w:p>
    <w:p w14:paraId="422F956E" w14:textId="77777777" w:rsidR="00D8697C" w:rsidRDefault="0038234C">
      <w:pPr>
        <w:pStyle w:val="ListBullet"/>
        <w:spacing w:after="40"/>
        <w:ind w:left="432"/>
      </w:pPr>
      <w:r>
        <w:t>User anomalies: ~16% (stale admins, over-privileged accounts)</w:t>
      </w:r>
    </w:p>
    <w:p w14:paraId="36847FCB" w14:textId="77777777" w:rsidR="00D8697C" w:rsidRDefault="0038234C">
      <w:pPr>
        <w:pStyle w:val="ListBullet"/>
        <w:spacing w:after="40"/>
        <w:ind w:left="432"/>
      </w:pPr>
      <w:r>
        <w:t>Event anomalies: ~41% (after-hours, bulk export, cross-department)</w:t>
      </w:r>
    </w:p>
    <w:p w14:paraId="142758A1" w14:textId="77777777" w:rsidR="00D8697C" w:rsidRDefault="0038234C">
      <w:pPr>
        <w:spacing w:after="80"/>
      </w:pPr>
      <w:r>
        <w:rPr>
          <w:b/>
        </w:rPr>
        <w:t>Self-Evaluation (run this to check your precision/recall):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7F7479A2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47FCFB6" w14:textId="77777777" w:rsidR="00D8697C" w:rsidRDefault="00D8697C"/>
          <w:p w14:paraId="76504DE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import pandas as pd</w:t>
            </w:r>
          </w:p>
          <w:p w14:paraId="01CABB5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from sklearn.metrics import precision_score, recall_score, f1_score</w:t>
            </w:r>
          </w:p>
          <w:p w14:paraId="5981D9A3" w14:textId="77777777" w:rsidR="00D8697C" w:rsidRDefault="00D8697C">
            <w:pPr>
              <w:spacing w:after="0"/>
            </w:pPr>
          </w:p>
          <w:p w14:paraId="658724A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# Load your predictions vs ground truth</w:t>
            </w:r>
          </w:p>
          <w:p w14:paraId="0C96BEE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labels = pd.read_csv('identity_events_labels.csv')</w:t>
            </w:r>
          </w:p>
          <w:p w14:paraId="0E25F39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# Assuming your solution adds a column 'predicted_anomaly' (True/False)</w:t>
            </w:r>
          </w:p>
          <w:p w14:paraId="60FEBBA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# labels['predicted_anomaly'] = your_model.predict(events)</w:t>
            </w:r>
          </w:p>
          <w:p w14:paraId="2770C5D0" w14:textId="77777777" w:rsidR="00D8697C" w:rsidRDefault="00D8697C">
            <w:pPr>
              <w:spacing w:after="0"/>
            </w:pPr>
          </w:p>
          <w:p w14:paraId="2C618A7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y_true = labels['is_anomaly'].astype(int)</w:t>
            </w:r>
          </w:p>
          <w:p w14:paraId="350AB3A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y_pred = labels['predicted_anomaly'].astype(int)  # your output</w:t>
            </w:r>
          </w:p>
          <w:p w14:paraId="769AEA20" w14:textId="77777777" w:rsidR="00D8697C" w:rsidRDefault="00D8697C">
            <w:pPr>
              <w:spacing w:after="0"/>
            </w:pPr>
          </w:p>
          <w:p w14:paraId="3014D36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print(f"Precision: {precision_score(y_true, y_pred):.2%}")</w:t>
            </w:r>
          </w:p>
          <w:p w14:paraId="29FDC63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print(f"Recall:    {recall_score(y_true, y_pred):.2%}")</w:t>
            </w:r>
          </w:p>
          <w:p w14:paraId="07A9281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print(f"F1 </w:t>
            </w:r>
            <w:r>
              <w:rPr>
                <w:rFonts w:ascii="Courier New" w:hAnsi="Courier New"/>
                <w:color w:val="CDF0E0"/>
                <w:sz w:val="17"/>
              </w:rPr>
              <w:t>Score:  {f1_score(y_true, y_pred):.2f}")</w:t>
            </w:r>
          </w:p>
        </w:tc>
      </w:tr>
    </w:tbl>
    <w:p w14:paraId="326B3649" w14:textId="77777777" w:rsidR="00D8697C" w:rsidRDefault="00D8697C"/>
    <w:p w14:paraId="560E60DD" w14:textId="77777777" w:rsidR="00D8697C" w:rsidRDefault="0038234C">
      <w:pPr>
        <w:spacing w:after="80"/>
      </w:pPr>
      <w:r>
        <w:rPr>
          <w:b/>
        </w:rPr>
        <w:t>Data span note:</w:t>
      </w:r>
      <w:r>
        <w:t xml:space="preserve"> Events cover a full year — include month-end finance spikes, quarterly patterns, seasonal access shifts. Baselines built only on short windows will produce more false positives.</w:t>
      </w:r>
    </w:p>
    <w:p w14:paraId="00A6F008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F530C0B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Bonus Features (Challenge Yourself!)</w:t>
      </w:r>
    </w:p>
    <w:p w14:paraId="5001D11F" w14:textId="77777777" w:rsidR="00D8697C" w:rsidRDefault="0038234C">
      <w:pPr>
        <w:spacing w:after="80"/>
      </w:pPr>
      <w:r>
        <w:rPr>
          <w:b/>
        </w:rPr>
        <w:t xml:space="preserve"> Level 1: Implementation Bonus (5 pts each)</w:t>
      </w:r>
    </w:p>
    <w:p w14:paraId="70C07068" w14:textId="77777777" w:rsidR="00D8697C" w:rsidRDefault="0038234C">
      <w:pPr>
        <w:pStyle w:val="ListBullet"/>
        <w:spacing w:after="40"/>
        <w:ind w:left="432"/>
      </w:pPr>
      <w:r>
        <w:t>Real-time alert dashboard (web UI, updates live)</w:t>
      </w:r>
    </w:p>
    <w:p w14:paraId="21A53BB8" w14:textId="77777777" w:rsidR="00D8697C" w:rsidRDefault="0038234C">
      <w:pPr>
        <w:pStyle w:val="ListBullet"/>
        <w:spacing w:after="40"/>
        <w:ind w:left="432"/>
      </w:pPr>
      <w:r>
        <w:t>Privilege graph visualization (NetworkX → interactive)</w:t>
      </w:r>
    </w:p>
    <w:p w14:paraId="5AF0D816" w14:textId="77777777" w:rsidR="00D8697C" w:rsidRDefault="0038234C">
      <w:pPr>
        <w:pStyle w:val="ListBullet"/>
        <w:spacing w:after="40"/>
        <w:ind w:left="432"/>
      </w:pPr>
      <w:r>
        <w:t>Automated remediation playbook (step-by-step fix)</w:t>
      </w:r>
    </w:p>
    <w:p w14:paraId="649EA074" w14:textId="77777777" w:rsidR="00D8697C" w:rsidRDefault="0038234C">
      <w:pPr>
        <w:pStyle w:val="ListBullet"/>
        <w:spacing w:after="40"/>
        <w:ind w:left="432"/>
      </w:pPr>
      <w:r>
        <w:t>Multi-system correlation (link related risks across systems)</w:t>
      </w:r>
    </w:p>
    <w:p w14:paraId="347E6186" w14:textId="77777777" w:rsidR="00D8697C" w:rsidRDefault="0038234C">
      <w:pPr>
        <w:spacing w:after="80"/>
      </w:pPr>
      <w:r>
        <w:rPr>
          <w:b/>
        </w:rPr>
        <w:t xml:space="preserve"> Level 2: Advanced Intelligence (10 pts each)</w:t>
      </w:r>
    </w:p>
    <w:p w14:paraId="6F703448" w14:textId="77777777" w:rsidR="00D8697C" w:rsidRDefault="0038234C">
      <w:pPr>
        <w:pStyle w:val="ListBullet"/>
        <w:spacing w:after="40"/>
        <w:ind w:left="432"/>
      </w:pPr>
      <w:r>
        <w:t>Behavioral clustering (group similar risky patterns)</w:t>
      </w:r>
    </w:p>
    <w:p w14:paraId="3E92AFDC" w14:textId="77777777" w:rsidR="00D8697C" w:rsidRDefault="0038234C">
      <w:pPr>
        <w:pStyle w:val="ListBullet"/>
        <w:spacing w:after="40"/>
        <w:ind w:left="432"/>
      </w:pPr>
      <w:r>
        <w:t>Breach impact simulation ("if this account compromised, what's at risk?")</w:t>
      </w:r>
    </w:p>
    <w:p w14:paraId="1C714E96" w14:textId="77777777" w:rsidR="00D8697C" w:rsidRDefault="0038234C">
      <w:pPr>
        <w:pStyle w:val="ListBullet"/>
        <w:spacing w:after="40"/>
        <w:ind w:left="432"/>
      </w:pPr>
      <w:r>
        <w:t>False positive feedback loop (system learns to adjust based on corrections)</w:t>
      </w:r>
    </w:p>
    <w:p w14:paraId="41E084CB" w14:textId="77777777" w:rsidR="00D8697C" w:rsidRDefault="0038234C">
      <w:pPr>
        <w:pStyle w:val="ListBullet"/>
        <w:spacing w:after="40"/>
        <w:ind w:left="432"/>
      </w:pPr>
      <w:r>
        <w:t>Integration with real Okta/Azure AD APIs</w:t>
      </w:r>
    </w:p>
    <w:p w14:paraId="5D533157" w14:textId="77777777" w:rsidR="00D8697C" w:rsidRDefault="0038234C">
      <w:pPr>
        <w:spacing w:after="80"/>
      </w:pPr>
      <w:r>
        <w:rPr>
          <w:b/>
        </w:rPr>
        <w:t xml:space="preserve"> Level 3: Enterprise Features (15 pts each)</w:t>
      </w:r>
    </w:p>
    <w:p w14:paraId="5B98CF63" w14:textId="77777777" w:rsidR="00D8697C" w:rsidRDefault="0038234C">
      <w:pPr>
        <w:pStyle w:val="ListBullet"/>
        <w:spacing w:after="40"/>
        <w:ind w:left="432"/>
      </w:pPr>
      <w:r>
        <w:t>Organizational anomaly detection (unusual access patterns at dept level)</w:t>
      </w:r>
    </w:p>
    <w:p w14:paraId="105901AD" w14:textId="77777777" w:rsidR="00D8697C" w:rsidRDefault="0038234C">
      <w:pPr>
        <w:pStyle w:val="ListBullet"/>
        <w:spacing w:after="40"/>
        <w:ind w:left="432"/>
      </w:pPr>
      <w:r>
        <w:lastRenderedPageBreak/>
        <w:t>Separation of duties violations (role conflicts detected)</w:t>
      </w:r>
    </w:p>
    <w:p w14:paraId="41A2153A" w14:textId="77777777" w:rsidR="00D8697C" w:rsidRDefault="0038234C">
      <w:pPr>
        <w:pStyle w:val="ListBullet"/>
        <w:spacing w:after="40"/>
        <w:ind w:left="432"/>
      </w:pPr>
      <w:r>
        <w:t xml:space="preserve">Compliance gap </w:t>
      </w:r>
      <w:r>
        <w:t>analysis (per user, per system)</w:t>
      </w:r>
    </w:p>
    <w:p w14:paraId="02152193" w14:textId="77777777" w:rsidR="00D8697C" w:rsidRDefault="0038234C">
      <w:pPr>
        <w:pStyle w:val="ListBullet"/>
        <w:spacing w:after="40"/>
        <w:ind w:left="432"/>
      </w:pPr>
      <w:r>
        <w:t>DLP integration (prevent exfiltration based on detected risk)</w:t>
      </w:r>
    </w:p>
    <w:p w14:paraId="7FB5AD29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7C0F6E7" w14:textId="77777777" w:rsidR="00D8697C" w:rsidRDefault="0038234C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12A64660" w14:textId="77777777">
        <w:tc>
          <w:tcPr>
            <w:tcW w:w="9406" w:type="dxa"/>
            <w:shd w:val="clear" w:color="auto" w:fill="1A375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CCFA2C" w14:textId="77777777" w:rsidR="00D8697C" w:rsidRDefault="0038234C">
            <w:r>
              <w:rPr>
                <w:color w:val="A8D5E8"/>
                <w:sz w:val="22"/>
              </w:rPr>
              <w:lastRenderedPageBreak/>
              <w:t xml:space="preserve">Problem 02   </w:t>
            </w:r>
            <w:r>
              <w:rPr>
                <w:b/>
                <w:color w:val="FFFFFF"/>
                <w:sz w:val="32"/>
              </w:rPr>
              <w:t>Security Control Drift &amp; Misconfiguration Detection</w:t>
            </w:r>
          </w:p>
        </w:tc>
      </w:tr>
      <w:tr w:rsidR="00D8697C" w14:paraId="1939A4D4" w14:textId="77777777">
        <w:tc>
          <w:tcPr>
            <w:tcW w:w="9406" w:type="dxa"/>
            <w:shd w:val="clear" w:color="auto" w:fill="007A8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E682EE" w14:textId="77777777" w:rsidR="00D8697C" w:rsidRDefault="0038234C">
            <w:r>
              <w:rPr>
                <w:color w:val="FFFFFF"/>
                <w:sz w:val="20"/>
              </w:rPr>
              <w:t>Track: Security Configuration &amp; Compliance   |   Difficulty: Intermediate</w:t>
            </w:r>
          </w:p>
        </w:tc>
      </w:tr>
    </w:tbl>
    <w:p w14:paraId="53750D9D" w14:textId="77777777" w:rsidR="00D8697C" w:rsidRDefault="00D8697C"/>
    <w:p w14:paraId="4C982D81" w14:textId="77777777" w:rsidR="00D8697C" w:rsidRDefault="0038234C">
      <w:pPr>
        <w:pBdr>
          <w:left w:val="single" w:sz="40" w:space="4" w:color="007A87"/>
        </w:pBdr>
        <w:shd w:val="clear" w:color="auto" w:fill="E8F6F8"/>
        <w:spacing w:after="120"/>
        <w:ind w:left="360"/>
      </w:pPr>
      <w:r>
        <w:rPr>
          <w:b/>
          <w:i/>
          <w:color w:val="007A87"/>
        </w:rPr>
        <w:t>Enterprise Challenge:</w:t>
      </w:r>
      <w:r>
        <w:rPr>
          <w:i/>
          <w:color w:val="007A87"/>
        </w:rPr>
        <w:t xml:space="preserve"> Security controls change constantly. 40% of breaches result from misconfigured controls, not missing ones.</w:t>
      </w:r>
    </w:p>
    <w:p w14:paraId="0516962B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4E8B9D1A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The Business Problem</w:t>
      </w:r>
    </w:p>
    <w:p w14:paraId="5D16D219" w14:textId="77777777" w:rsidR="00D8697C" w:rsidRDefault="0038234C">
      <w:pPr>
        <w:spacing w:after="80"/>
      </w:pPr>
      <w:r>
        <w:rPr>
          <w:b/>
        </w:rPr>
        <w:t>Scenario:</w:t>
      </w:r>
      <w:r>
        <w:t xml:space="preserve"> Large enterprise maintains 200+ security controls across:</w:t>
      </w:r>
    </w:p>
    <w:p w14:paraId="4F86F940" w14:textId="77777777" w:rsidR="00D8697C" w:rsidRDefault="0038234C">
      <w:pPr>
        <w:pStyle w:val="ListBullet"/>
        <w:spacing w:after="40"/>
        <w:ind w:left="432"/>
      </w:pPr>
      <w:r>
        <w:t>Firewalls (Palo Alto Networks, Cisco ASA)</w:t>
      </w:r>
    </w:p>
    <w:p w14:paraId="0814E2DF" w14:textId="77777777" w:rsidR="00D8697C" w:rsidRDefault="0038234C">
      <w:pPr>
        <w:pStyle w:val="ListBullet"/>
        <w:spacing w:after="40"/>
        <w:ind w:left="432"/>
      </w:pPr>
      <w:r>
        <w:t>Endpoint Detection (CrowdStrike, Microsoft Defender)</w:t>
      </w:r>
    </w:p>
    <w:p w14:paraId="24503797" w14:textId="77777777" w:rsidR="00D8697C" w:rsidRDefault="0038234C">
      <w:pPr>
        <w:pStyle w:val="ListBullet"/>
        <w:spacing w:after="40"/>
        <w:ind w:left="432"/>
      </w:pPr>
      <w:r>
        <w:t>Cloud Security (AWS, Azure, GCP policy baselines)</w:t>
      </w:r>
    </w:p>
    <w:p w14:paraId="347166A3" w14:textId="77777777" w:rsidR="00D8697C" w:rsidRDefault="0038234C">
      <w:pPr>
        <w:pStyle w:val="ListBullet"/>
        <w:spacing w:after="40"/>
        <w:ind w:left="432"/>
      </w:pPr>
      <w:r>
        <w:t>Logging &amp; Monitoring (Splunk, ELK stacks)</w:t>
      </w:r>
    </w:p>
    <w:p w14:paraId="7D7B3954" w14:textId="77777777" w:rsidR="00D8697C" w:rsidRDefault="0038234C">
      <w:pPr>
        <w:pStyle w:val="ListBullet"/>
        <w:spacing w:after="40"/>
        <w:ind w:left="432"/>
      </w:pPr>
      <w:r>
        <w:t>Data Protection (encryption keys, DLP policies)</w:t>
      </w:r>
    </w:p>
    <w:p w14:paraId="7B533B9B" w14:textId="77777777" w:rsidR="00D8697C" w:rsidRDefault="0038234C">
      <w:pPr>
        <w:spacing w:after="80"/>
      </w:pPr>
      <w:r>
        <w:rPr>
          <w:b/>
        </w:rPr>
        <w:t>The Reality:</w:t>
      </w:r>
    </w:p>
    <w:p w14:paraId="43229F52" w14:textId="77777777" w:rsidR="00D8697C" w:rsidRDefault="0038234C">
      <w:pPr>
        <w:pStyle w:val="ListBullet"/>
        <w:spacing w:after="40"/>
        <w:ind w:left="432"/>
      </w:pPr>
      <w:r>
        <w:t xml:space="preserve">Controls change daily (hotfixes, </w:t>
      </w:r>
      <w:r>
        <w:t>deployments, emergency changes)</w:t>
      </w:r>
    </w:p>
    <w:p w14:paraId="2246E9ED" w14:textId="77777777" w:rsidR="00D8697C" w:rsidRDefault="0038234C">
      <w:pPr>
        <w:pStyle w:val="ListBullet"/>
        <w:spacing w:after="40"/>
        <w:ind w:left="432"/>
      </w:pPr>
      <w:r>
        <w:t>No single source of truth for configurations</w:t>
      </w:r>
    </w:p>
    <w:p w14:paraId="1588FA79" w14:textId="77777777" w:rsidR="00D8697C" w:rsidRDefault="0038234C">
      <w:pPr>
        <w:pStyle w:val="ListBullet"/>
        <w:spacing w:after="40"/>
        <w:ind w:left="432"/>
      </w:pPr>
      <w:r>
        <w:t>Changes often not documented ("Why was this disabled?")</w:t>
      </w:r>
    </w:p>
    <w:p w14:paraId="42FDB179" w14:textId="77777777" w:rsidR="00D8697C" w:rsidRDefault="0038234C">
      <w:pPr>
        <w:pStyle w:val="ListBullet"/>
        <w:spacing w:after="40"/>
        <w:ind w:left="432"/>
      </w:pPr>
      <w:r>
        <w:t>Critical controls drift silently from baseline</w:t>
      </w:r>
    </w:p>
    <w:p w14:paraId="198E4DAB" w14:textId="77777777" w:rsidR="00D8697C" w:rsidRDefault="0038234C">
      <w:pPr>
        <w:pStyle w:val="ListBullet"/>
        <w:spacing w:after="40"/>
        <w:ind w:left="432"/>
      </w:pPr>
      <w:r>
        <w:t>Manual audits required quarterly (72 hours per cycle)</w:t>
      </w:r>
    </w:p>
    <w:p w14:paraId="03466361" w14:textId="77777777" w:rsidR="00D8697C" w:rsidRDefault="0038234C">
      <w:pPr>
        <w:spacing w:after="80"/>
      </w:pPr>
      <w:r>
        <w:rPr>
          <w:b/>
        </w:rPr>
        <w:t>Real Incidents:</w:t>
      </w:r>
    </w:p>
    <w:p w14:paraId="3E5F33F0" w14:textId="77777777" w:rsidR="00D8697C" w:rsidRDefault="0038234C">
      <w:pPr>
        <w:pStyle w:val="ListBullet"/>
        <w:spacing w:after="40"/>
        <w:ind w:left="432"/>
      </w:pPr>
      <w:r>
        <w:rPr>
          <w:i/>
        </w:rPr>
        <w:t>Case 1:</w:t>
      </w:r>
      <w:r>
        <w:t xml:space="preserve"> Logging disabled during maintenance, never re-enabled → Breach went undetected for 6 months</w:t>
      </w:r>
    </w:p>
    <w:p w14:paraId="655864C4" w14:textId="77777777" w:rsidR="00D8697C" w:rsidRDefault="0038234C">
      <w:pPr>
        <w:pStyle w:val="ListBullet"/>
        <w:spacing w:after="40"/>
        <w:ind w:left="432"/>
      </w:pPr>
      <w:r>
        <w:rPr>
          <w:i/>
        </w:rPr>
        <w:t>Case 2:</w:t>
      </w:r>
      <w:r>
        <w:t xml:space="preserve"> Firewall rule added to "temporarily" allow traffic → Still open 2 years later</w:t>
      </w:r>
    </w:p>
    <w:p w14:paraId="0B1E973C" w14:textId="77777777" w:rsidR="00D8697C" w:rsidRDefault="0038234C">
      <w:pPr>
        <w:pStyle w:val="ListBullet"/>
        <w:spacing w:after="40"/>
        <w:ind w:left="432"/>
      </w:pPr>
      <w:r>
        <w:rPr>
          <w:i/>
        </w:rPr>
        <w:t>Case 3:</w:t>
      </w:r>
      <w:r>
        <w:t xml:space="preserve"> Encryption downgraded from AES-256 to AES-128 for "performance" → Left production data vulnerable</w:t>
      </w:r>
    </w:p>
    <w:p w14:paraId="2F9C9F15" w14:textId="77777777" w:rsidR="00D8697C" w:rsidRDefault="0038234C">
      <w:pPr>
        <w:spacing w:after="80"/>
      </w:pPr>
      <w:r>
        <w:rPr>
          <w:b/>
        </w:rPr>
        <w:t>Compliance Impact:</w:t>
      </w:r>
    </w:p>
    <w:p w14:paraId="268FAAA5" w14:textId="77777777" w:rsidR="00D8697C" w:rsidRDefault="0038234C">
      <w:pPr>
        <w:pStyle w:val="ListBullet"/>
        <w:spacing w:after="40"/>
        <w:ind w:left="432"/>
      </w:pPr>
      <w:r>
        <w:t>NIST SP 800-53 CM-2 (Baseline Configuration)</w:t>
      </w:r>
    </w:p>
    <w:p w14:paraId="70923063" w14:textId="77777777" w:rsidR="00D8697C" w:rsidRDefault="0038234C">
      <w:pPr>
        <w:pStyle w:val="ListBullet"/>
        <w:spacing w:after="40"/>
        <w:ind w:left="432"/>
      </w:pPr>
      <w:r>
        <w:t>GDPR Article 27 (Controls Effectiveness)</w:t>
      </w:r>
    </w:p>
    <w:p w14:paraId="33574BDD" w14:textId="77777777" w:rsidR="00D8697C" w:rsidRDefault="0038234C">
      <w:pPr>
        <w:pStyle w:val="ListBullet"/>
        <w:spacing w:after="40"/>
        <w:ind w:left="432"/>
      </w:pPr>
      <w:r>
        <w:t>CIS Benchmark Configuration Scoring</w:t>
      </w:r>
    </w:p>
    <w:p w14:paraId="3706278A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0227B333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Challenge Overview</w:t>
      </w:r>
    </w:p>
    <w:p w14:paraId="48126BBE" w14:textId="77777777" w:rsidR="00D8697C" w:rsidRDefault="0038234C">
      <w:pPr>
        <w:spacing w:after="80"/>
      </w:pPr>
      <w:r>
        <w:t>Build a system to:</w:t>
      </w:r>
    </w:p>
    <w:p w14:paraId="05BC250E" w14:textId="77777777" w:rsidR="00D8697C" w:rsidRDefault="0038234C">
      <w:pPr>
        <w:pStyle w:val="ListNumber"/>
        <w:spacing w:after="40"/>
        <w:ind w:left="432"/>
      </w:pPr>
      <w:r>
        <w:rPr>
          <w:b/>
        </w:rPr>
        <w:t>Establish</w:t>
      </w:r>
      <w:r>
        <w:t xml:space="preserve"> baseline security configurations</w:t>
      </w:r>
    </w:p>
    <w:p w14:paraId="1DE64A14" w14:textId="77777777" w:rsidR="00D8697C" w:rsidRDefault="0038234C">
      <w:pPr>
        <w:pStyle w:val="ListNumber"/>
        <w:spacing w:after="40"/>
        <w:ind w:left="432"/>
      </w:pPr>
      <w:r>
        <w:rPr>
          <w:b/>
        </w:rPr>
        <w:t>Monitor</w:t>
      </w:r>
      <w:r>
        <w:t xml:space="preserve"> real-time changes across all controls</w:t>
      </w:r>
    </w:p>
    <w:p w14:paraId="26B49964" w14:textId="77777777" w:rsidR="00D8697C" w:rsidRDefault="0038234C">
      <w:pPr>
        <w:pStyle w:val="ListNumber"/>
        <w:spacing w:after="40"/>
        <w:ind w:left="432"/>
      </w:pPr>
      <w:r>
        <w:rPr>
          <w:b/>
        </w:rPr>
        <w:t>Detect</w:t>
      </w:r>
      <w:r>
        <w:t xml:space="preserve"> when changes introduce risk</w:t>
      </w:r>
    </w:p>
    <w:p w14:paraId="796D46AD" w14:textId="77777777" w:rsidR="00D8697C" w:rsidRDefault="0038234C">
      <w:pPr>
        <w:pStyle w:val="ListNumber"/>
        <w:spacing w:after="40"/>
        <w:ind w:left="432"/>
      </w:pPr>
      <w:r>
        <w:rPr>
          <w:b/>
        </w:rPr>
        <w:lastRenderedPageBreak/>
        <w:t>Alert</w:t>
      </w:r>
      <w:r>
        <w:t xml:space="preserve"> on high-impact drifts before they cause damage</w:t>
      </w:r>
    </w:p>
    <w:p w14:paraId="703D4146" w14:textId="77777777" w:rsidR="00D8697C" w:rsidRDefault="0038234C">
      <w:pPr>
        <w:pStyle w:val="ListNumber"/>
        <w:spacing w:after="40"/>
        <w:ind w:left="432"/>
      </w:pPr>
      <w:r>
        <w:rPr>
          <w:b/>
        </w:rPr>
        <w:t>Track</w:t>
      </w:r>
      <w:r>
        <w:t xml:space="preserve"> who changed what and why</w:t>
      </w:r>
    </w:p>
    <w:p w14:paraId="78FDFFF4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435138A3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Data Reality &amp; Edge Cases (Making it Complex)</w:t>
      </w:r>
    </w:p>
    <w:p w14:paraId="1DF6AEF1" w14:textId="77777777" w:rsidR="00D8697C" w:rsidRDefault="0038234C">
      <w:pPr>
        <w:spacing w:after="80"/>
      </w:pPr>
      <w:r>
        <w:t>Your solution must handle real-world infrastructure chaos:</w:t>
      </w:r>
    </w:p>
    <w:p w14:paraId="1BA21258" w14:textId="77777777" w:rsidR="00D8697C" w:rsidRDefault="0038234C">
      <w:pPr>
        <w:spacing w:after="80"/>
      </w:pPr>
      <w:r>
        <w:rPr>
          <w:b/>
        </w:rPr>
        <w:t>Configuration Complexity:</w:t>
      </w:r>
    </w:p>
    <w:p w14:paraId="33A675B0" w14:textId="77777777" w:rsidR="00D8697C" w:rsidRDefault="0038234C">
      <w:pPr>
        <w:pStyle w:val="ListBullet"/>
        <w:spacing w:after="40"/>
        <w:ind w:left="432"/>
      </w:pPr>
      <w:r>
        <w:t>Configs in multiple formats (JSON, YAML, text-based CLI configs)</w:t>
      </w:r>
    </w:p>
    <w:p w14:paraId="13FDB1DD" w14:textId="77777777" w:rsidR="00D8697C" w:rsidRDefault="0038234C">
      <w:pPr>
        <w:pStyle w:val="ListBullet"/>
        <w:spacing w:after="40"/>
        <w:ind w:left="432"/>
      </w:pPr>
      <w:r>
        <w:t>Different baselines for different environments (prod vs staging)</w:t>
      </w:r>
    </w:p>
    <w:p w14:paraId="069D255C" w14:textId="77777777" w:rsidR="00D8697C" w:rsidRDefault="0038234C">
      <w:pPr>
        <w:pStyle w:val="ListBullet"/>
        <w:spacing w:after="40"/>
        <w:ind w:left="432"/>
      </w:pPr>
      <w:r>
        <w:t>Legacy vs modern systems (30-year-old firewalls + new cloud infrastructure)</w:t>
      </w:r>
    </w:p>
    <w:p w14:paraId="55AEE521" w14:textId="77777777" w:rsidR="00D8697C" w:rsidRDefault="0038234C">
      <w:pPr>
        <w:pStyle w:val="ListBullet"/>
        <w:spacing w:after="40"/>
        <w:ind w:left="432"/>
      </w:pPr>
      <w:r>
        <w:t>Inherited changes ("Why is this firewall rule open? No one knows")</w:t>
      </w:r>
    </w:p>
    <w:p w14:paraId="3199115C" w14:textId="77777777" w:rsidR="00D8697C" w:rsidRDefault="0038234C">
      <w:pPr>
        <w:pStyle w:val="ListBullet"/>
        <w:spacing w:after="40"/>
        <w:ind w:left="432"/>
      </w:pPr>
      <w:r>
        <w:t>Vendor-specific configurations (Palo Alto != Cisco != AWS)</w:t>
      </w:r>
    </w:p>
    <w:p w14:paraId="583BBF40" w14:textId="77777777" w:rsidR="00D8697C" w:rsidRDefault="0038234C">
      <w:pPr>
        <w:spacing w:after="80"/>
      </w:pPr>
      <w:r>
        <w:rPr>
          <w:b/>
        </w:rPr>
        <w:t>Ambiguity in Risk:</w:t>
      </w:r>
    </w:p>
    <w:p w14:paraId="0724E95F" w14:textId="77777777" w:rsidR="00D8697C" w:rsidRDefault="0038234C">
      <w:pPr>
        <w:pStyle w:val="ListBullet"/>
        <w:spacing w:after="40"/>
        <w:ind w:left="432"/>
      </w:pPr>
      <w:r>
        <w:t>Is port 8080 open dangerous? (Depends: internal vs external, app, compliance)</w:t>
      </w:r>
    </w:p>
    <w:p w14:paraId="2E19A34D" w14:textId="77777777" w:rsidR="00D8697C" w:rsidRDefault="0038234C">
      <w:pPr>
        <w:pStyle w:val="ListBullet"/>
        <w:spacing w:after="40"/>
        <w:ind w:left="432"/>
      </w:pPr>
      <w:r>
        <w:t>Is encryption downgrade risky? (AES-256 → AES-128: yes. AES-128 → AES-256: improvement)</w:t>
      </w:r>
    </w:p>
    <w:p w14:paraId="289A86E2" w14:textId="77777777" w:rsidR="00D8697C" w:rsidRDefault="0038234C">
      <w:pPr>
        <w:pStyle w:val="ListBullet"/>
        <w:spacing w:after="40"/>
        <w:ind w:left="432"/>
      </w:pPr>
      <w:r>
        <w:t>What if change request says "diagnostic access, 1 week only" but it's 6 months old?</w:t>
      </w:r>
    </w:p>
    <w:p w14:paraId="4B3551A2" w14:textId="77777777" w:rsidR="00D8697C" w:rsidRDefault="0038234C">
      <w:pPr>
        <w:pStyle w:val="ListBullet"/>
        <w:spacing w:after="40"/>
        <w:ind w:left="432"/>
      </w:pPr>
      <w:r>
        <w:t>Temporary emergency changes that become permanent</w:t>
      </w:r>
    </w:p>
    <w:p w14:paraId="5789A345" w14:textId="77777777" w:rsidR="00D8697C" w:rsidRDefault="0038234C">
      <w:pPr>
        <w:pStyle w:val="ListBullet"/>
        <w:spacing w:after="40"/>
        <w:ind w:left="432"/>
      </w:pPr>
      <w:r>
        <w:t xml:space="preserve">Changes done "during </w:t>
      </w:r>
      <w:r>
        <w:t>maintenance windows" but never reverted</w:t>
      </w:r>
    </w:p>
    <w:p w14:paraId="56496BBA" w14:textId="77777777" w:rsidR="00D8697C" w:rsidRDefault="0038234C">
      <w:pPr>
        <w:spacing w:after="80"/>
      </w:pPr>
      <w:r>
        <w:rPr>
          <w:b/>
        </w:rPr>
        <w:t>Temporal Challenges:</w:t>
      </w:r>
    </w:p>
    <w:p w14:paraId="59B69A5B" w14:textId="77777777" w:rsidR="00D8697C" w:rsidRDefault="0038234C">
      <w:pPr>
        <w:pStyle w:val="ListBullet"/>
        <w:spacing w:after="40"/>
        <w:ind w:left="432"/>
      </w:pPr>
      <w:r>
        <w:t>Configs change every day (100+ changes daily)</w:t>
      </w:r>
    </w:p>
    <w:p w14:paraId="4D4C8274" w14:textId="77777777" w:rsidR="00D8697C" w:rsidRDefault="0038234C">
      <w:pPr>
        <w:pStyle w:val="ListBullet"/>
        <w:spacing w:after="40"/>
        <w:ind w:left="432"/>
      </w:pPr>
      <w:r>
        <w:t>Some are automated (Kubernetes auto-scaling changes security groups)</w:t>
      </w:r>
    </w:p>
    <w:p w14:paraId="0B357D7A" w14:textId="77777777" w:rsidR="00D8697C" w:rsidRDefault="0038234C">
      <w:pPr>
        <w:pStyle w:val="ListBullet"/>
        <w:spacing w:after="40"/>
        <w:ind w:left="432"/>
      </w:pPr>
      <w:r>
        <w:t>Some are manual (engineer SSH into prod box, modifies firewall, forgets)</w:t>
      </w:r>
    </w:p>
    <w:p w14:paraId="1E1B62ED" w14:textId="77777777" w:rsidR="00D8697C" w:rsidRDefault="0038234C">
      <w:pPr>
        <w:pStyle w:val="ListBullet"/>
        <w:spacing w:after="40"/>
        <w:ind w:left="432"/>
      </w:pPr>
      <w:r>
        <w:t>CI/CD deployments change configs constantly (legitimate or drift?)</w:t>
      </w:r>
    </w:p>
    <w:p w14:paraId="1BAEDB04" w14:textId="77777777" w:rsidR="00D8697C" w:rsidRDefault="0038234C">
      <w:pPr>
        <w:pStyle w:val="ListBullet"/>
        <w:spacing w:after="40"/>
        <w:ind w:left="432"/>
      </w:pPr>
      <w:r>
        <w:t>Historical data incomplete (changes not logged 2+ years ago)</w:t>
      </w:r>
    </w:p>
    <w:p w14:paraId="1E14F5C8" w14:textId="77777777" w:rsidR="00D8697C" w:rsidRDefault="0038234C">
      <w:pPr>
        <w:spacing w:after="80"/>
      </w:pPr>
      <w:r>
        <w:rPr>
          <w:b/>
        </w:rPr>
        <w:t>The Challenge:</w:t>
      </w:r>
    </w:p>
    <w:p w14:paraId="2525BE84" w14:textId="77777777" w:rsidR="00D8697C" w:rsidRDefault="0038234C">
      <w:pPr>
        <w:spacing w:after="80"/>
      </w:pPr>
      <w:r>
        <w:t>Your LLM/solution must:</w:t>
      </w:r>
    </w:p>
    <w:p w14:paraId="340AA505" w14:textId="77777777" w:rsidR="00D8697C" w:rsidRDefault="0038234C">
      <w:pPr>
        <w:pStyle w:val="ListBullet"/>
        <w:spacing w:after="40"/>
        <w:ind w:left="432"/>
      </w:pPr>
      <w:r>
        <w:rPr>
          <w:b/>
        </w:rPr>
        <w:t>Distinguish benign from risky</w:t>
      </w:r>
      <w:r>
        <w:t xml:space="preserve"> (not just "config changed" but "is it dangerous?")</w:t>
      </w:r>
    </w:p>
    <w:p w14:paraId="17698D35" w14:textId="77777777" w:rsidR="00D8697C" w:rsidRDefault="0038234C">
      <w:pPr>
        <w:pStyle w:val="ListBullet"/>
        <w:spacing w:after="40"/>
        <w:ind w:left="432"/>
      </w:pPr>
      <w:r>
        <w:rPr>
          <w:b/>
        </w:rPr>
        <w:t>Handle context</w:t>
      </w:r>
      <w:r>
        <w:t xml:space="preserve"> (emergency bypass vs permanent vulnerability)</w:t>
      </w:r>
    </w:p>
    <w:p w14:paraId="475ADC4E" w14:textId="77777777" w:rsidR="00D8697C" w:rsidRDefault="0038234C">
      <w:pPr>
        <w:pStyle w:val="ListBullet"/>
        <w:spacing w:after="40"/>
        <w:ind w:left="432"/>
      </w:pPr>
      <w:r>
        <w:rPr>
          <w:b/>
        </w:rPr>
        <w:t>Reduce false positives</w:t>
      </w:r>
      <w:r>
        <w:t xml:space="preserve"> (CI/CD deployments aren't drift!)</w:t>
      </w:r>
    </w:p>
    <w:p w14:paraId="03C28311" w14:textId="77777777" w:rsidR="00D8697C" w:rsidRDefault="0038234C">
      <w:pPr>
        <w:pStyle w:val="ListBullet"/>
        <w:spacing w:after="40"/>
        <w:ind w:left="432"/>
      </w:pPr>
      <w:r>
        <w:rPr>
          <w:b/>
        </w:rPr>
        <w:t>Explain impact</w:t>
      </w:r>
      <w:r>
        <w:t xml:space="preserve"> (this drift violates NIST SC-7 and could expose internal apps)</w:t>
      </w:r>
    </w:p>
    <w:p w14:paraId="582AD7C6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EA4B465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Approach Options</w:t>
      </w:r>
    </w:p>
    <w:p w14:paraId="0FA9955C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A: AI-Driven Drift Intelligence (Advanced)</w:t>
      </w:r>
    </w:p>
    <w:p w14:paraId="77D397E6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ML engineers, NLP enthusiasts</w:t>
      </w:r>
    </w:p>
    <w:p w14:paraId="0B775C93" w14:textId="77777777" w:rsidR="00D8697C" w:rsidRDefault="0038234C">
      <w:pPr>
        <w:spacing w:after="80"/>
      </w:pPr>
      <w:r>
        <w:rPr>
          <w:b/>
        </w:rPr>
        <w:t>Technical Approach:</w:t>
      </w:r>
    </w:p>
    <w:p w14:paraId="7D273D5A" w14:textId="77777777" w:rsidR="00D8697C" w:rsidRDefault="0038234C">
      <w:pPr>
        <w:pStyle w:val="ListBullet"/>
        <w:spacing w:after="40"/>
        <w:ind w:left="432"/>
      </w:pPr>
      <w:r>
        <w:t>Parse configuration files → Extract policies programmatically</w:t>
      </w:r>
    </w:p>
    <w:p w14:paraId="6569B09C" w14:textId="77777777" w:rsidR="00D8697C" w:rsidRDefault="0038234C">
      <w:pPr>
        <w:pStyle w:val="ListBullet"/>
        <w:spacing w:after="40"/>
        <w:ind w:left="432"/>
      </w:pPr>
      <w:r>
        <w:t>Train ML model: "Learn what safe/unsafe configurations look like"</w:t>
      </w:r>
    </w:p>
    <w:p w14:paraId="22A947E3" w14:textId="77777777" w:rsidR="00D8697C" w:rsidRDefault="0038234C">
      <w:pPr>
        <w:pStyle w:val="ListBullet"/>
        <w:spacing w:after="40"/>
        <w:ind w:left="432"/>
      </w:pPr>
      <w:r>
        <w:t>Detect anomalous changes using isolation forests or autoencoders</w:t>
      </w:r>
    </w:p>
    <w:p w14:paraId="53378291" w14:textId="77777777" w:rsidR="00D8697C" w:rsidRDefault="0038234C">
      <w:pPr>
        <w:pStyle w:val="ListBullet"/>
        <w:spacing w:after="40"/>
        <w:ind w:left="432"/>
      </w:pPr>
      <w:r>
        <w:lastRenderedPageBreak/>
        <w:t>Use NLP to parse change request descriptions ("increased timeout for debugging" vs "reduce encryption") → Risk categorization</w:t>
      </w:r>
    </w:p>
    <w:p w14:paraId="1398C9DF" w14:textId="77777777" w:rsidR="00D8697C" w:rsidRDefault="0038234C">
      <w:pPr>
        <w:pStyle w:val="ListBullet"/>
        <w:spacing w:after="40"/>
        <w:ind w:left="432"/>
      </w:pPr>
      <w:r>
        <w:t>Correlate with incident history ("we had a breach after this config change")</w:t>
      </w:r>
    </w:p>
    <w:p w14:paraId="678537A4" w14:textId="77777777" w:rsidR="00D8697C" w:rsidRDefault="0038234C">
      <w:pPr>
        <w:pStyle w:val="ListBullet"/>
        <w:spacing w:after="40"/>
        <w:ind w:left="432"/>
      </w:pPr>
      <w:r>
        <w:t>Output: Intelligent alerts ("This change has 87% confidence of introducing vulnerability")</w:t>
      </w:r>
    </w:p>
    <w:p w14:paraId="7CB4814A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Python, scikit-learn, NLP (Hugging Face), AWS/Azure APIs, Pandas</w:t>
      </w:r>
    </w:p>
    <w:p w14:paraId="33D0F79C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(5/5)</w:t>
      </w:r>
    </w:p>
    <w:p w14:paraId="72B7DBBC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40-50 hours</w:t>
      </w:r>
    </w:p>
    <w:p w14:paraId="1275A0C1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45A4BD7E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B: Configuration Baseline Comparison (Intermediate)</w:t>
      </w:r>
    </w:p>
    <w:p w14:paraId="5C065926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DevOps / Infrastructure engineers</w:t>
      </w:r>
    </w:p>
    <w:p w14:paraId="7A96E07E" w14:textId="77777777" w:rsidR="00D8697C" w:rsidRDefault="0038234C">
      <w:pPr>
        <w:spacing w:after="80"/>
      </w:pPr>
      <w:r>
        <w:rPr>
          <w:b/>
        </w:rPr>
        <w:t>Technical Approach:</w:t>
      </w:r>
    </w:p>
    <w:p w14:paraId="092F2BE0" w14:textId="77777777" w:rsidR="00D8697C" w:rsidRDefault="0038234C">
      <w:pPr>
        <w:pStyle w:val="ListBullet"/>
        <w:spacing w:after="40"/>
        <w:ind w:left="432"/>
      </w:pPr>
      <w:r>
        <w:t>Define baseline configurations (YAML/JSON)</w:t>
      </w:r>
    </w:p>
    <w:p w14:paraId="71B2EBA4" w14:textId="77777777" w:rsidR="00D8697C" w:rsidRDefault="0038234C">
      <w:pPr>
        <w:pStyle w:val="ListBullet"/>
        <w:spacing w:after="40"/>
        <w:ind w:left="432"/>
      </w:pPr>
      <w:r>
        <w:t>Pull current configurations from all systems (APIs)</w:t>
      </w:r>
    </w:p>
    <w:p w14:paraId="7806E66A" w14:textId="77777777" w:rsidR="00D8697C" w:rsidRDefault="0038234C">
      <w:pPr>
        <w:pStyle w:val="ListBullet"/>
        <w:spacing w:after="40"/>
        <w:ind w:left="432"/>
      </w:pPr>
      <w:r>
        <w:t>Compare baseline vs current → Generate diffs</w:t>
      </w:r>
    </w:p>
    <w:p w14:paraId="3BC269D1" w14:textId="77777777" w:rsidR="00D8697C" w:rsidRDefault="0038234C">
      <w:pPr>
        <w:pStyle w:val="ListBullet"/>
        <w:spacing w:after="40"/>
        <w:ind w:left="432"/>
      </w:pPr>
      <w:r>
        <w:t>Flag risky changes using heuristic rules:</w:t>
      </w:r>
    </w:p>
    <w:p w14:paraId="2C6253C3" w14:textId="77777777" w:rsidR="00D8697C" w:rsidRDefault="0038234C">
      <w:pPr>
        <w:pStyle w:val="ListBullet"/>
        <w:spacing w:after="40"/>
        <w:ind w:left="792"/>
      </w:pPr>
      <w:r>
        <w:t>"Logging disabled?" = HIGH RISK</w:t>
      </w:r>
    </w:p>
    <w:p w14:paraId="53343BB3" w14:textId="77777777" w:rsidR="00D8697C" w:rsidRDefault="0038234C">
      <w:pPr>
        <w:pStyle w:val="ListBullet"/>
        <w:spacing w:after="40"/>
        <w:ind w:left="792"/>
      </w:pPr>
      <w:r>
        <w:t>"Encryption strength reduced?" = HIGH RISK</w:t>
      </w:r>
    </w:p>
    <w:p w14:paraId="15E33665" w14:textId="77777777" w:rsidR="00D8697C" w:rsidRDefault="0038234C">
      <w:pPr>
        <w:pStyle w:val="ListBullet"/>
        <w:spacing w:after="40"/>
        <w:ind w:left="792"/>
      </w:pPr>
      <w:r>
        <w:t>"Firewall rule broadened?" = MEDIUM RISK</w:t>
      </w:r>
    </w:p>
    <w:p w14:paraId="48AA778A" w14:textId="77777777" w:rsidR="00D8697C" w:rsidRDefault="0038234C">
      <w:pPr>
        <w:pStyle w:val="ListBullet"/>
        <w:spacing w:after="40"/>
        <w:ind w:left="432"/>
      </w:pPr>
      <w:r>
        <w:t>Visualize drift timeline with annotations</w:t>
      </w:r>
    </w:p>
    <w:p w14:paraId="4EB8C179" w14:textId="77777777" w:rsidR="00D8697C" w:rsidRDefault="0038234C">
      <w:pPr>
        <w:pStyle w:val="ListBullet"/>
        <w:spacing w:after="40"/>
        <w:ind w:left="432"/>
      </w:pPr>
      <w:r>
        <w:t>Output: Control health dashboard showing drift severity</w:t>
      </w:r>
    </w:p>
    <w:p w14:paraId="20E31EB8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Python, configuration management (Terraform/Ansible), REST APIs, visualization (Plotly)</w:t>
      </w:r>
    </w:p>
    <w:p w14:paraId="441E3191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(3/5)</w:t>
      </w:r>
    </w:p>
    <w:p w14:paraId="55604E68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25-35 hours</w:t>
      </w:r>
    </w:p>
    <w:p w14:paraId="6AACD79A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03D81766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C: Simple Compliance Checker (Beginner-Intermediate)</w:t>
      </w:r>
    </w:p>
    <w:p w14:paraId="14065F7A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Full-stack developers, security analysts</w:t>
      </w:r>
    </w:p>
    <w:p w14:paraId="5389805E" w14:textId="77777777" w:rsidR="00D8697C" w:rsidRDefault="0038234C">
      <w:pPr>
        <w:spacing w:after="80"/>
      </w:pPr>
      <w:r>
        <w:rPr>
          <w:b/>
        </w:rPr>
        <w:t>Technical Approach:</w:t>
      </w:r>
    </w:p>
    <w:p w14:paraId="5D0E8710" w14:textId="77777777" w:rsidR="00D8697C" w:rsidRDefault="0038234C">
      <w:pPr>
        <w:pStyle w:val="ListBullet"/>
        <w:spacing w:after="40"/>
        <w:ind w:left="432"/>
      </w:pPr>
      <w:r>
        <w:t>Build web app that ingests configuration CSVs</w:t>
      </w:r>
    </w:p>
    <w:p w14:paraId="116066C1" w14:textId="77777777" w:rsidR="00D8697C" w:rsidRDefault="0038234C">
      <w:pPr>
        <w:pStyle w:val="ListBullet"/>
        <w:spacing w:after="40"/>
        <w:ind w:left="432"/>
      </w:pPr>
      <w:r>
        <w:t>Define "policy rules" in a simple format (JSON):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77BA3DA2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A52A9D8" w14:textId="77777777" w:rsidR="00D8697C" w:rsidRDefault="00D8697C"/>
          <w:p w14:paraId="104A91F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{</w:t>
            </w:r>
          </w:p>
          <w:p w14:paraId="17CFA4E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"rule": "logging_must_be_enabled",</w:t>
            </w:r>
          </w:p>
          <w:p w14:paraId="13F5ED6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"check": "control.logging == true",</w:t>
            </w:r>
          </w:p>
          <w:p w14:paraId="5CA1B78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"severity": "high",</w:t>
            </w:r>
          </w:p>
          <w:p w14:paraId="430A7C7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"remediate": "Enable logging and audit trail"</w:t>
            </w:r>
          </w:p>
          <w:p w14:paraId="0456244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}</w:t>
            </w:r>
          </w:p>
        </w:tc>
      </w:tr>
    </w:tbl>
    <w:p w14:paraId="3EDB7680" w14:textId="77777777" w:rsidR="00D8697C" w:rsidRDefault="00D8697C"/>
    <w:p w14:paraId="045DCFB7" w14:textId="77777777" w:rsidR="00D8697C" w:rsidRDefault="0038234C">
      <w:pPr>
        <w:pStyle w:val="ListBullet"/>
        <w:spacing w:after="40"/>
        <w:ind w:left="432"/>
      </w:pPr>
      <w:r>
        <w:t>Score each control: pass/fail/degrade</w:t>
      </w:r>
    </w:p>
    <w:p w14:paraId="1DF65056" w14:textId="77777777" w:rsidR="00D8697C" w:rsidRDefault="0038234C">
      <w:pPr>
        <w:pStyle w:val="ListBullet"/>
        <w:spacing w:after="40"/>
        <w:ind w:left="432"/>
      </w:pPr>
      <w:r>
        <w:t>Generate compliance report: "145/200 controls passing (72%)"</w:t>
      </w:r>
    </w:p>
    <w:p w14:paraId="0D74B735" w14:textId="77777777" w:rsidR="00D8697C" w:rsidRDefault="0038234C">
      <w:pPr>
        <w:pStyle w:val="ListBullet"/>
        <w:spacing w:after="40"/>
        <w:ind w:left="432"/>
      </w:pPr>
      <w:r>
        <w:lastRenderedPageBreak/>
        <w:t>Simple dashboard showing compliance by category</w:t>
      </w:r>
    </w:p>
    <w:p w14:paraId="51A51610" w14:textId="77777777" w:rsidR="00D8697C" w:rsidRDefault="0038234C">
      <w:pPr>
        <w:pStyle w:val="ListBullet"/>
        <w:spacing w:after="40"/>
        <w:ind w:left="432"/>
      </w:pPr>
      <w:r>
        <w:t>Output: Excel/PDF compliance summary, recommendations</w:t>
      </w:r>
    </w:p>
    <w:p w14:paraId="454C4B4A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 (Flask/FastAPI), HTML/CSS, basic JavaScript, CSV handling</w:t>
      </w:r>
    </w:p>
    <w:p w14:paraId="1AF129CE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(2/5)</w:t>
      </w:r>
    </w:p>
    <w:p w14:paraId="30DD8819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15-25 hours</w:t>
      </w:r>
    </w:p>
    <w:p w14:paraId="3DBAECC4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4719F232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Sample Data Provided</w:t>
      </w:r>
    </w:p>
    <w:p w14:paraId="496D3D95" w14:textId="77777777" w:rsidR="00D8697C" w:rsidRDefault="0038234C">
      <w:pPr>
        <w:spacing w:after="80"/>
      </w:pPr>
      <w:r>
        <w:rPr>
          <w:b/>
        </w:rPr>
        <w:t>Files in `sample_data/`: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697C" w14:paraId="5EA7141A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7EE059A9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7FDCB51B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Records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511CD1CE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Coverage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59A9B58F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8697C" w14:paraId="2010E6E3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BB0B87" w14:textId="77777777" w:rsidR="00D8697C" w:rsidRDefault="0038234C">
            <w:pPr>
              <w:spacing w:after="40"/>
            </w:pPr>
            <w:r>
              <w:rPr>
                <w:sz w:val="19"/>
              </w:rPr>
              <w:t>`baseline_configs.json`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B60AF8" w14:textId="77777777" w:rsidR="00D8697C" w:rsidRDefault="0038234C">
            <w:pPr>
              <w:spacing w:after="40"/>
            </w:pPr>
            <w:r>
              <w:rPr>
                <w:sz w:val="19"/>
              </w:rPr>
              <w:t>8 controls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CF862A" w14:textId="77777777" w:rsidR="00D8697C" w:rsidRDefault="0038234C">
            <w:pPr>
              <w:spacing w:after="40"/>
            </w:pPr>
            <w:r>
              <w:rPr>
                <w:sz w:val="19"/>
              </w:rPr>
              <w:t>Baseline state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5ACA54" w14:textId="77777777" w:rsidR="00D8697C" w:rsidRDefault="0038234C">
            <w:pPr>
              <w:spacing w:after="40"/>
            </w:pPr>
            <w:r>
              <w:rPr>
                <w:sz w:val="19"/>
              </w:rPr>
              <w:t>Reference baseline for each control type</w:t>
            </w:r>
          </w:p>
        </w:tc>
      </w:tr>
      <w:tr w:rsidR="00D8697C" w14:paraId="0057FAFD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3765B5F" w14:textId="77777777" w:rsidR="00D8697C" w:rsidRDefault="0038234C">
            <w:pPr>
              <w:spacing w:after="40"/>
            </w:pPr>
            <w:r>
              <w:rPr>
                <w:sz w:val="19"/>
              </w:rPr>
              <w:t>`config_drift_events.csv`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E9C1B3D" w14:textId="77777777" w:rsidR="00D8697C" w:rsidRDefault="0038234C">
            <w:pPr>
              <w:spacing w:after="40"/>
            </w:pPr>
            <w:r>
              <w:rPr>
                <w:sz w:val="19"/>
              </w:rPr>
              <w:t>1,000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5CDB0D4" w14:textId="77777777" w:rsidR="00D8697C" w:rsidRDefault="0038234C">
            <w:pPr>
              <w:spacing w:after="40"/>
            </w:pPr>
            <w:r>
              <w:rPr>
                <w:sz w:val="19"/>
              </w:rPr>
              <w:t>Full 365 days (Apr 2025 – Apr 2026)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F057B4D" w14:textId="77777777" w:rsidR="00D8697C" w:rsidRDefault="0038234C">
            <w:pPr>
              <w:spacing w:after="40"/>
            </w:pPr>
            <w:r>
              <w:rPr>
                <w:sz w:val="19"/>
              </w:rPr>
              <w:t>Who changed what, when, approved/not, risk severity</w:t>
            </w:r>
          </w:p>
        </w:tc>
      </w:tr>
      <w:tr w:rsidR="00D8697C" w14:paraId="3BDE6E54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44705C" w14:textId="77777777" w:rsidR="00D8697C" w:rsidRDefault="0038234C">
            <w:pPr>
              <w:spacing w:after="40"/>
            </w:pPr>
            <w:r>
              <w:rPr>
                <w:sz w:val="19"/>
              </w:rPr>
              <w:t>`config_drift_labels.csv`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9758F5" w14:textId="77777777" w:rsidR="00D8697C" w:rsidRDefault="0038234C">
            <w:pPr>
              <w:spacing w:after="40"/>
            </w:pPr>
            <w:r>
              <w:rPr>
                <w:sz w:val="19"/>
              </w:rPr>
              <w:t>1,000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F3C8792" w14:textId="77777777" w:rsidR="00D8697C" w:rsidRDefault="0038234C">
            <w:pPr>
              <w:spacing w:after="40"/>
            </w:pPr>
            <w:r>
              <w:rPr>
                <w:sz w:val="19"/>
              </w:rPr>
              <w:t>All drift events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29BA56" w14:textId="77777777" w:rsidR="00D8697C" w:rsidRDefault="0038234C">
            <w:pPr>
              <w:spacing w:after="40"/>
            </w:pPr>
            <w:r>
              <w:rPr>
                <w:sz w:val="19"/>
              </w:rPr>
              <w:t xml:space="preserve">Ground truth: is_anomaly, </w:t>
            </w:r>
            <w:r>
              <w:rPr>
                <w:sz w:val="19"/>
              </w:rPr>
              <w:t>anomaly_type, severity, explanation</w:t>
            </w:r>
          </w:p>
        </w:tc>
      </w:tr>
    </w:tbl>
    <w:p w14:paraId="5F3B545F" w14:textId="77777777" w:rsidR="00D8697C" w:rsidRDefault="00D8697C"/>
    <w:p w14:paraId="0220A1C6" w14:textId="77777777" w:rsidR="00D8697C" w:rsidRDefault="0038234C">
      <w:pPr>
        <w:spacing w:after="80"/>
      </w:pPr>
      <w:r>
        <w:rPr>
          <w:b/>
        </w:rPr>
        <w:t>Anomaly distribution in labels:</w:t>
      </w:r>
    </w:p>
    <w:p w14:paraId="38EAD391" w14:textId="77777777" w:rsidR="00D8697C" w:rsidRDefault="0038234C">
      <w:pPr>
        <w:pStyle w:val="ListBullet"/>
        <w:spacing w:after="40"/>
        <w:ind w:left="432"/>
      </w:pPr>
      <w:r>
        <w:t>Anomalous drift events: ~57% (logging disabled, encryption downgrade, access broadened, unapproved changes)</w:t>
      </w:r>
    </w:p>
    <w:p w14:paraId="23C322B8" w14:textId="77777777" w:rsidR="00D8697C" w:rsidRDefault="0038234C">
      <w:pPr>
        <w:pStyle w:val="ListBullet"/>
        <w:spacing w:after="40"/>
        <w:ind w:left="432"/>
      </w:pPr>
      <w:r>
        <w:t xml:space="preserve">Benign changes: ~43% (approved updates, maintenance, CI/CD pipeline </w:t>
      </w:r>
      <w:r>
        <w:t>changes)</w:t>
      </w:r>
    </w:p>
    <w:p w14:paraId="1017AA70" w14:textId="77777777" w:rsidR="00D8697C" w:rsidRDefault="0038234C">
      <w:pPr>
        <w:spacing w:after="80"/>
      </w:pPr>
      <w:r>
        <w:rPr>
          <w:b/>
        </w:rPr>
        <w:t>Self-Evaluation: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7AA9B9BC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6F24A00" w14:textId="77777777" w:rsidR="00D8697C" w:rsidRDefault="00D8697C"/>
          <w:p w14:paraId="480DCE7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import pandas as pd</w:t>
            </w:r>
          </w:p>
          <w:p w14:paraId="54B7B89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from sklearn.metrics import classification_report</w:t>
            </w:r>
          </w:p>
          <w:p w14:paraId="2730C276" w14:textId="77777777" w:rsidR="00D8697C" w:rsidRDefault="00D8697C">
            <w:pPr>
              <w:spacing w:after="0"/>
            </w:pPr>
          </w:p>
          <w:p w14:paraId="14A0E14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labels = pd.read_csv('config_drift_labels.csv')</w:t>
            </w:r>
          </w:p>
          <w:p w14:paraId="7AEFA51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# labels['predicted_anomaly'] = your_model.predict(drift_events)</w:t>
            </w:r>
          </w:p>
          <w:p w14:paraId="569DD2C0" w14:textId="77777777" w:rsidR="00D8697C" w:rsidRDefault="00D8697C">
            <w:pPr>
              <w:spacing w:after="0"/>
            </w:pPr>
          </w:p>
          <w:p w14:paraId="7FAAF6C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print(classification_report(</w:t>
            </w:r>
          </w:p>
          <w:p w14:paraId="5CCA00C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labels['is_anomaly'],</w:t>
            </w:r>
          </w:p>
          <w:p w14:paraId="4C8C3C5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labels['predicted_anomaly'],</w:t>
            </w:r>
          </w:p>
          <w:p w14:paraId="3AF3A6F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target_names=['Benign', 'Risky Drift']</w:t>
            </w:r>
          </w:p>
          <w:p w14:paraId="3059A8B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))</w:t>
            </w:r>
          </w:p>
        </w:tc>
      </w:tr>
    </w:tbl>
    <w:p w14:paraId="5C4751EA" w14:textId="77777777" w:rsidR="00D8697C" w:rsidRDefault="00D8697C"/>
    <w:p w14:paraId="371E5826" w14:textId="77777777" w:rsidR="00D8697C" w:rsidRDefault="0038234C">
      <w:pPr>
        <w:spacing w:after="80"/>
      </w:pPr>
      <w:r>
        <w:rPr>
          <w:b/>
        </w:rPr>
        <w:t>Challenge:</w:t>
      </w:r>
      <w:r>
        <w:t xml:space="preserve"> With 1,000 events over 365 days, CI/CD deployments, maintenance windows, and emergency fixes are all mixed in. Your solution must distinguish *authorised routine changes* from *risky security drift*.</w:t>
      </w:r>
    </w:p>
    <w:p w14:paraId="222870FD" w14:textId="77777777" w:rsidR="00D8697C" w:rsidRDefault="0038234C">
      <w:pPr>
        <w:spacing w:after="80"/>
      </w:pPr>
      <w:r>
        <w:rPr>
          <w:b/>
        </w:rPr>
        <w:t>Sample Control Data: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16480CE7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48362D2" w14:textId="77777777" w:rsidR="00D8697C" w:rsidRDefault="00D8697C"/>
          <w:p w14:paraId="3F72BBA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lastRenderedPageBreak/>
              <w:t>control_id,control_name,system,baseline_value,current_value,last_change,status,severity</w:t>
            </w:r>
          </w:p>
          <w:p w14:paraId="2F95B35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FW-001,Firewall AllowedPorts,Palo </w:t>
            </w:r>
            <w:r>
              <w:rPr>
                <w:rFonts w:ascii="Courier New" w:hAnsi="Courier New"/>
                <w:color w:val="CDF0E0"/>
                <w:sz w:val="17"/>
              </w:rPr>
              <w:t>Alto,80;443;22,80;443;22;8080,2026-04-15,DRIFTED,MEDIUM</w:t>
            </w:r>
          </w:p>
          <w:p w14:paraId="1D0DB08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ENC-044,Database Encryption,AWS RDS,AES-256,AES-128,2026-04-10,DRIFTED,HIGH</w:t>
            </w:r>
          </w:p>
          <w:p w14:paraId="3139ED0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LOG-012,CloudTrail Enabled,AWS,true,false,2026-04-08,DRIFTED,CRITICAL</w:t>
            </w:r>
          </w:p>
        </w:tc>
      </w:tr>
    </w:tbl>
    <w:p w14:paraId="6523B316" w14:textId="77777777" w:rsidR="00D8697C" w:rsidRDefault="00D8697C"/>
    <w:p w14:paraId="259A4389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2A1DB1DE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Success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8697C" w14:paraId="24D312D9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503D55FB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5C187132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30BB8466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 w:rsidR="00D8697C" w14:paraId="0012B4BC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86E7D9" w14:textId="77777777" w:rsidR="00D8697C" w:rsidRDefault="0038234C">
            <w:pPr>
              <w:spacing w:after="40"/>
            </w:pPr>
            <w:r>
              <w:rPr>
                <w:sz w:val="19"/>
              </w:rPr>
              <w:t>Detection Rate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794194" w14:textId="77777777" w:rsidR="00D8697C" w:rsidRDefault="0038234C">
            <w:pPr>
              <w:spacing w:after="40"/>
            </w:pPr>
            <w:r>
              <w:rPr>
                <w:sz w:val="19"/>
              </w:rPr>
              <w:t>&gt; 80%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D5AB1F" w14:textId="77777777" w:rsidR="00D8697C" w:rsidRDefault="0038234C">
            <w:pPr>
              <w:spacing w:after="40"/>
            </w:pPr>
            <w:r>
              <w:rPr>
                <w:sz w:val="19"/>
              </w:rPr>
              <w:t>Catch actual risky drifts</w:t>
            </w:r>
          </w:p>
        </w:tc>
      </w:tr>
      <w:tr w:rsidR="00D8697C" w14:paraId="412D11D3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68AC360F" w14:textId="77777777" w:rsidR="00D8697C" w:rsidRDefault="0038234C">
            <w:pPr>
              <w:spacing w:after="40"/>
            </w:pPr>
            <w:r>
              <w:rPr>
                <w:sz w:val="19"/>
              </w:rPr>
              <w:t>False Positive Rate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1A2CC45" w14:textId="77777777" w:rsidR="00D8697C" w:rsidRDefault="0038234C">
            <w:pPr>
              <w:spacing w:after="40"/>
            </w:pPr>
            <w:r>
              <w:rPr>
                <w:sz w:val="19"/>
              </w:rPr>
              <w:t>&lt; 15%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D834CFB" w14:textId="77777777" w:rsidR="00D8697C" w:rsidRDefault="0038234C">
            <w:pPr>
              <w:spacing w:after="40"/>
            </w:pPr>
            <w:r>
              <w:rPr>
                <w:sz w:val="19"/>
              </w:rPr>
              <w:t>Don't alert on benign changes</w:t>
            </w:r>
          </w:p>
        </w:tc>
      </w:tr>
      <w:tr w:rsidR="00D8697C" w14:paraId="027DAA91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11A0EB" w14:textId="77777777" w:rsidR="00D8697C" w:rsidRDefault="0038234C">
            <w:pPr>
              <w:spacing w:after="40"/>
            </w:pPr>
            <w:r>
              <w:rPr>
                <w:sz w:val="19"/>
              </w:rPr>
              <w:t>Time Lag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574C56" w14:textId="77777777" w:rsidR="00D8697C" w:rsidRDefault="0038234C">
            <w:pPr>
              <w:spacing w:after="40"/>
            </w:pPr>
            <w:r>
              <w:rPr>
                <w:sz w:val="19"/>
              </w:rPr>
              <w:t>&lt; 1 hour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418478D" w14:textId="77777777" w:rsidR="00D8697C" w:rsidRDefault="0038234C">
            <w:pPr>
              <w:spacing w:after="40"/>
            </w:pPr>
            <w:r>
              <w:rPr>
                <w:sz w:val="19"/>
              </w:rPr>
              <w:t>Near real-time detection</w:t>
            </w:r>
          </w:p>
        </w:tc>
      </w:tr>
      <w:tr w:rsidR="00D8697C" w14:paraId="109129A4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A0534F3" w14:textId="77777777" w:rsidR="00D8697C" w:rsidRDefault="0038234C">
            <w:pPr>
              <w:spacing w:after="40"/>
            </w:pPr>
            <w:r>
              <w:rPr>
                <w:sz w:val="19"/>
              </w:rPr>
              <w:t>Explainability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4CD1191" w14:textId="77777777" w:rsidR="00D8697C" w:rsidRDefault="0038234C">
            <w:pPr>
              <w:spacing w:after="40"/>
            </w:pPr>
            <w:r>
              <w:rPr>
                <w:sz w:val="19"/>
              </w:rPr>
              <w:t>Every alert has reason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6A27B680" w14:textId="77777777" w:rsidR="00D8697C" w:rsidRDefault="0038234C">
            <w:pPr>
              <w:spacing w:after="40"/>
            </w:pPr>
            <w:r>
              <w:rPr>
                <w:sz w:val="19"/>
              </w:rPr>
              <w:t>Non-security teams understand it</w:t>
            </w:r>
          </w:p>
        </w:tc>
      </w:tr>
      <w:tr w:rsidR="00D8697C" w14:paraId="4F46A0F6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F72397" w14:textId="77777777" w:rsidR="00D8697C" w:rsidRDefault="0038234C">
            <w:pPr>
              <w:spacing w:after="40"/>
            </w:pPr>
            <w:r>
              <w:rPr>
                <w:sz w:val="19"/>
              </w:rPr>
              <w:t>Compliance Mapping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1D155F" w14:textId="77777777" w:rsidR="00D8697C" w:rsidRDefault="0038234C">
            <w:pPr>
              <w:spacing w:after="40"/>
            </w:pPr>
            <w:r>
              <w:rPr>
                <w:sz w:val="19"/>
              </w:rPr>
              <w:t xml:space="preserve">Drifts → </w:t>
            </w:r>
            <w:r>
              <w:rPr>
                <w:sz w:val="19"/>
              </w:rPr>
              <w:t>NIST/CIS/GDPR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DC9BC38" w14:textId="77777777" w:rsidR="00D8697C" w:rsidRDefault="0038234C">
            <w:pPr>
              <w:spacing w:after="40"/>
            </w:pPr>
            <w:r>
              <w:rPr>
                <w:sz w:val="19"/>
              </w:rPr>
              <w:t>Show regulatory impact</w:t>
            </w:r>
          </w:p>
        </w:tc>
      </w:tr>
    </w:tbl>
    <w:p w14:paraId="6399D76E" w14:textId="77777777" w:rsidR="00D8697C" w:rsidRDefault="00D8697C"/>
    <w:p w14:paraId="1FEA7D8A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01DEE42A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Deliverables</w:t>
      </w:r>
    </w:p>
    <w:p w14:paraId="5EE3C83E" w14:textId="77777777" w:rsidR="00D8697C" w:rsidRDefault="0038234C">
      <w:pPr>
        <w:pStyle w:val="ListBullet"/>
        <w:spacing w:after="40"/>
        <w:ind w:left="432"/>
      </w:pPr>
      <w:r>
        <w:rPr>
          <w:b/>
        </w:rPr>
        <w:t>Drift Detection Engine</w:t>
      </w:r>
      <w:r>
        <w:t xml:space="preserve"> (code to detect &amp; classify changes)</w:t>
      </w:r>
    </w:p>
    <w:p w14:paraId="6385DA13" w14:textId="77777777" w:rsidR="00D8697C" w:rsidRDefault="0038234C">
      <w:pPr>
        <w:pStyle w:val="ListBullet"/>
        <w:spacing w:after="40"/>
        <w:ind w:left="432"/>
      </w:pPr>
      <w:r>
        <w:rPr>
          <w:b/>
        </w:rPr>
        <w:t>Baseline Configuration Store</w:t>
      </w:r>
      <w:r>
        <w:t xml:space="preserve"> (JSON format for all 200 controls)</w:t>
      </w:r>
    </w:p>
    <w:p w14:paraId="210BFCCC" w14:textId="77777777" w:rsidR="00D8697C" w:rsidRDefault="0038234C">
      <w:pPr>
        <w:pStyle w:val="ListBullet"/>
        <w:spacing w:after="40"/>
        <w:ind w:left="432"/>
      </w:pPr>
      <w:r>
        <w:rPr>
          <w:b/>
        </w:rPr>
        <w:t>Alert System</w:t>
      </w:r>
      <w:r>
        <w:t xml:space="preserve"> (alerts prioritized by risk level)</w:t>
      </w:r>
    </w:p>
    <w:p w14:paraId="63EDD52E" w14:textId="77777777" w:rsidR="00D8697C" w:rsidRDefault="0038234C">
      <w:pPr>
        <w:pStyle w:val="ListBullet"/>
        <w:spacing w:after="40"/>
        <w:ind w:left="432"/>
      </w:pPr>
      <w:r>
        <w:rPr>
          <w:b/>
        </w:rPr>
        <w:t>Dashboard</w:t>
      </w:r>
      <w:r>
        <w:t xml:space="preserve"> (shows control health, drift timeline, risk hotspots)</w:t>
      </w:r>
    </w:p>
    <w:p w14:paraId="361832F5" w14:textId="77777777" w:rsidR="00D8697C" w:rsidRDefault="0038234C">
      <w:pPr>
        <w:pStyle w:val="ListBullet"/>
        <w:spacing w:after="40"/>
        <w:ind w:left="432"/>
      </w:pPr>
      <w:r>
        <w:rPr>
          <w:b/>
        </w:rPr>
        <w:t>Sample Audit Report</w:t>
      </w:r>
      <w:r>
        <w:t xml:space="preserve"> (10-15 detected drifts with impact)</w:t>
      </w:r>
    </w:p>
    <w:p w14:paraId="5967B466" w14:textId="77777777" w:rsidR="00D8697C" w:rsidRDefault="0038234C">
      <w:pPr>
        <w:pStyle w:val="ListBullet"/>
        <w:spacing w:after="40"/>
        <w:ind w:left="432"/>
      </w:pPr>
      <w:r>
        <w:rPr>
          <w:b/>
        </w:rPr>
        <w:t>Remediation Playbook</w:t>
      </w:r>
      <w:r>
        <w:t xml:space="preserve"> (how to fix each drift type)</w:t>
      </w:r>
    </w:p>
    <w:p w14:paraId="7A808D42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0B825DF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Framework Alignment</w:t>
      </w:r>
    </w:p>
    <w:p w14:paraId="2391B075" w14:textId="77777777" w:rsidR="00D8697C" w:rsidRDefault="0038234C">
      <w:pPr>
        <w:spacing w:after="80"/>
      </w:pPr>
      <w:r>
        <w:rPr>
          <w:b/>
        </w:rPr>
        <w:t>NIST SP 800-53:</w:t>
      </w:r>
    </w:p>
    <w:p w14:paraId="272B472E" w14:textId="77777777" w:rsidR="00D8697C" w:rsidRDefault="0038234C">
      <w:pPr>
        <w:pStyle w:val="ListBullet"/>
        <w:spacing w:after="40"/>
        <w:ind w:left="432"/>
      </w:pPr>
      <w:r>
        <w:t>CM-2: Baseline Configuration</w:t>
      </w:r>
    </w:p>
    <w:p w14:paraId="42567EE9" w14:textId="77777777" w:rsidR="00D8697C" w:rsidRDefault="0038234C">
      <w:pPr>
        <w:pStyle w:val="ListBullet"/>
        <w:spacing w:after="40"/>
        <w:ind w:left="432"/>
      </w:pPr>
      <w:r>
        <w:t>CM-3: Configuration Change Control</w:t>
      </w:r>
    </w:p>
    <w:p w14:paraId="0B4F8A43" w14:textId="77777777" w:rsidR="00D8697C" w:rsidRDefault="0038234C">
      <w:pPr>
        <w:pStyle w:val="ListBullet"/>
        <w:spacing w:after="40"/>
        <w:ind w:left="432"/>
      </w:pPr>
      <w:r>
        <w:t>SI-12: Information Management</w:t>
      </w:r>
    </w:p>
    <w:p w14:paraId="0577E91C" w14:textId="77777777" w:rsidR="00D8697C" w:rsidRDefault="0038234C">
      <w:pPr>
        <w:spacing w:after="80"/>
      </w:pPr>
      <w:r>
        <w:rPr>
          <w:b/>
        </w:rPr>
        <w:t>GDPR:</w:t>
      </w:r>
    </w:p>
    <w:p w14:paraId="6436968F" w14:textId="77777777" w:rsidR="00D8697C" w:rsidRDefault="0038234C">
      <w:pPr>
        <w:pStyle w:val="ListBullet"/>
        <w:spacing w:after="40"/>
        <w:ind w:left="432"/>
      </w:pPr>
      <w:r>
        <w:t>Article 23: Restrictions on Processor Rights</w:t>
      </w:r>
    </w:p>
    <w:p w14:paraId="1D3ADF6B" w14:textId="77777777" w:rsidR="00D8697C" w:rsidRDefault="0038234C">
      <w:pPr>
        <w:pStyle w:val="ListBullet"/>
        <w:spacing w:after="40"/>
        <w:ind w:left="432"/>
      </w:pPr>
      <w:r>
        <w:t>Article 32: Security of Processing (configs must stay compliant)</w:t>
      </w:r>
    </w:p>
    <w:p w14:paraId="7699BBD2" w14:textId="77777777" w:rsidR="00D8697C" w:rsidRDefault="0038234C">
      <w:pPr>
        <w:spacing w:after="80"/>
      </w:pPr>
      <w:r>
        <w:rPr>
          <w:b/>
        </w:rPr>
        <w:t>CIS Benchmarks:</w:t>
      </w:r>
    </w:p>
    <w:p w14:paraId="02C77116" w14:textId="77777777" w:rsidR="00D8697C" w:rsidRDefault="0038234C">
      <w:pPr>
        <w:pStyle w:val="ListBullet"/>
        <w:spacing w:after="40"/>
        <w:ind w:left="432"/>
      </w:pPr>
      <w:r>
        <w:t>Security Configuration Management</w:t>
      </w:r>
    </w:p>
    <w:p w14:paraId="384A0DF8" w14:textId="77777777" w:rsidR="00D8697C" w:rsidRDefault="0038234C">
      <w:pPr>
        <w:pStyle w:val="ListBullet"/>
        <w:spacing w:after="40"/>
        <w:ind w:left="432"/>
      </w:pPr>
      <w:r>
        <w:t>Continuous Monitoring</w:t>
      </w:r>
    </w:p>
    <w:p w14:paraId="0C06A6AF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6354BE8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lastRenderedPageBreak/>
        <w:t>Expected Output 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75CB3166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5ADF64B" w14:textId="77777777" w:rsidR="00D8697C" w:rsidRDefault="00D8697C"/>
          <w:p w14:paraId="2DCE948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Control Drift Summary Report</w:t>
            </w:r>
          </w:p>
          <w:p w14:paraId="6925E86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=============================</w:t>
            </w:r>
          </w:p>
          <w:p w14:paraId="6E525318" w14:textId="77777777" w:rsidR="00D8697C" w:rsidRDefault="00D8697C">
            <w:pPr>
              <w:spacing w:after="0"/>
            </w:pPr>
          </w:p>
          <w:p w14:paraId="674AB41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Period: 2026-01-01 to 2026-04-15</w:t>
            </w:r>
          </w:p>
          <w:p w14:paraId="37EB66E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Total Controls: 200</w:t>
            </w:r>
          </w:p>
          <w:p w14:paraId="5CD7FE5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Total Changes: 10,000</w:t>
            </w:r>
          </w:p>
          <w:p w14:paraId="65444510" w14:textId="77777777" w:rsidR="00D8697C" w:rsidRDefault="00D8697C">
            <w:pPr>
              <w:spacing w:after="0"/>
            </w:pPr>
          </w:p>
          <w:p w14:paraId="071A564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HIGH RISK DRIFTS (Require Immediate Action)</w:t>
            </w:r>
          </w:p>
          <w:p w14:paraId="186C7EA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FW-001: Firewall rule broadened (3 new ports opened)</w:t>
            </w:r>
          </w:p>
          <w:p w14:paraId="154330C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- LOG-044: </w:t>
            </w:r>
            <w:r>
              <w:rPr>
                <w:rFonts w:ascii="Courier New" w:hAnsi="Courier New"/>
                <w:color w:val="CDF0E0"/>
                <w:sz w:val="17"/>
              </w:rPr>
              <w:t>CloudTrail logging disabled for 2 hours</w:t>
            </w:r>
          </w:p>
          <w:p w14:paraId="4DB3C61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ENC-012: Database encryption downgraded AES-256 → AES-128</w:t>
            </w:r>
          </w:p>
          <w:p w14:paraId="04C270B7" w14:textId="77777777" w:rsidR="00D8697C" w:rsidRDefault="00D8697C">
            <w:pPr>
              <w:spacing w:after="0"/>
            </w:pPr>
          </w:p>
          <w:p w14:paraId="326ADD9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MEDIUM RISK DRIFTS (Review)</w:t>
            </w:r>
          </w:p>
          <w:p w14:paraId="48C3E42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TIMEOUT-023: Connection timeout increased 30s → 120s</w:t>
            </w:r>
          </w:p>
          <w:p w14:paraId="1E13FD57" w14:textId="77777777" w:rsidR="00D8697C" w:rsidRDefault="00D8697C">
            <w:pPr>
              <w:spacing w:after="0"/>
            </w:pPr>
          </w:p>
          <w:p w14:paraId="7FEAB849" w14:textId="77777777" w:rsidR="00D8697C" w:rsidRPr="00F57F66" w:rsidRDefault="0038234C">
            <w:pPr>
              <w:spacing w:after="0"/>
              <w:rPr>
                <w:lang w:val="fr-FR"/>
              </w:rPr>
            </w:pPr>
            <w:r w:rsidRPr="00F57F66">
              <w:rPr>
                <w:rFonts w:ascii="Courier New" w:hAnsi="Courier New"/>
                <w:color w:val="CDF0E0"/>
                <w:sz w:val="17"/>
                <w:lang w:val="fr-FR"/>
              </w:rPr>
              <w:t>COMPLIANCE IMPACT</w:t>
            </w:r>
          </w:p>
          <w:p w14:paraId="6AACC5DF" w14:textId="77777777" w:rsidR="00D8697C" w:rsidRPr="00F57F66" w:rsidRDefault="0038234C">
            <w:pPr>
              <w:spacing w:after="0"/>
              <w:rPr>
                <w:lang w:val="fr-FR"/>
              </w:rPr>
            </w:pPr>
            <w:r w:rsidRPr="00F57F66">
              <w:rPr>
                <w:rFonts w:ascii="Courier New" w:hAnsi="Courier New"/>
                <w:color w:val="CDF0E0"/>
                <w:sz w:val="17"/>
                <w:lang w:val="fr-FR"/>
              </w:rPr>
              <w:t>- NIST CM-2 violations: 5</w:t>
            </w:r>
          </w:p>
          <w:p w14:paraId="012FF7DF" w14:textId="77777777" w:rsidR="00D8697C" w:rsidRPr="00F57F66" w:rsidRDefault="0038234C">
            <w:pPr>
              <w:spacing w:after="0"/>
              <w:rPr>
                <w:lang w:val="fr-FR"/>
              </w:rPr>
            </w:pPr>
            <w:r w:rsidRPr="00F57F66">
              <w:rPr>
                <w:rFonts w:ascii="Courier New" w:hAnsi="Courier New"/>
                <w:color w:val="CDF0E0"/>
                <w:sz w:val="17"/>
                <w:lang w:val="fr-FR"/>
              </w:rPr>
              <w:t xml:space="preserve">- GDPR Article 32 </w:t>
            </w:r>
            <w:proofErr w:type="spellStart"/>
            <w:r w:rsidRPr="00F57F66">
              <w:rPr>
                <w:rFonts w:ascii="Courier New" w:hAnsi="Courier New"/>
                <w:color w:val="CDF0E0"/>
                <w:sz w:val="17"/>
                <w:lang w:val="fr-FR"/>
              </w:rPr>
              <w:t>exposure</w:t>
            </w:r>
            <w:proofErr w:type="spellEnd"/>
            <w:r w:rsidRPr="00F57F66">
              <w:rPr>
                <w:rFonts w:ascii="Courier New" w:hAnsi="Courier New"/>
                <w:color w:val="CDF0E0"/>
                <w:sz w:val="17"/>
                <w:lang w:val="fr-FR"/>
              </w:rPr>
              <w:t xml:space="preserve">: 2 </w:t>
            </w:r>
            <w:proofErr w:type="spellStart"/>
            <w:r w:rsidRPr="00F57F66">
              <w:rPr>
                <w:rFonts w:ascii="Courier New" w:hAnsi="Courier New"/>
                <w:color w:val="CDF0E0"/>
                <w:sz w:val="17"/>
                <w:lang w:val="fr-FR"/>
              </w:rPr>
              <w:t>controls</w:t>
            </w:r>
            <w:proofErr w:type="spellEnd"/>
          </w:p>
          <w:p w14:paraId="2844E32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CIS Benchmark score: 72% (up from 70%)</w:t>
            </w:r>
          </w:p>
        </w:tc>
      </w:tr>
    </w:tbl>
    <w:p w14:paraId="0F33006B" w14:textId="77777777" w:rsidR="00D8697C" w:rsidRDefault="00D8697C"/>
    <w:p w14:paraId="32A3C963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50719D80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Example Walkthrough: From Raw Data to Alert</w:t>
      </w:r>
    </w:p>
    <w:p w14:paraId="31B41CBB" w14:textId="77777777" w:rsidR="00D8697C" w:rsidRDefault="0038234C">
      <w:pPr>
        <w:spacing w:after="80"/>
      </w:pPr>
      <w:r>
        <w:rPr>
          <w:b/>
        </w:rPr>
        <w:t>Input: Configuration Change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5042291F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5BEF49E" w14:textId="77777777" w:rsidR="00D8697C" w:rsidRDefault="00D8697C"/>
          <w:p w14:paraId="69BB449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2026-04-08 </w:t>
            </w:r>
            <w:r>
              <w:rPr>
                <w:rFonts w:ascii="Courier New" w:hAnsi="Courier New"/>
                <w:color w:val="CDF0E0"/>
                <w:sz w:val="17"/>
              </w:rPr>
              <w:t>02:47:00,LOG-012,modification,cloudtrail_enabled,true,false,admin_003,pending,LOGGING_DISABLED</w:t>
            </w:r>
          </w:p>
        </w:tc>
      </w:tr>
    </w:tbl>
    <w:p w14:paraId="153057D1" w14:textId="77777777" w:rsidR="00D8697C" w:rsidRDefault="00D8697C"/>
    <w:p w14:paraId="7AA5A053" w14:textId="77777777" w:rsidR="00D8697C" w:rsidRDefault="0038234C">
      <w:pPr>
        <w:spacing w:after="80"/>
      </w:pPr>
      <w:r>
        <w:rPr>
          <w:b/>
        </w:rPr>
        <w:t>Expected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3471B727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F048138" w14:textId="77777777" w:rsidR="00D8697C" w:rsidRDefault="00D8697C"/>
          <w:p w14:paraId="2ADE1EE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{</w:t>
            </w:r>
          </w:p>
          <w:p w14:paraId="2655654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"drift_id": "LOG-012-20260408",</w:t>
            </w:r>
          </w:p>
          <w:p w14:paraId="351B464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"severity": "CRITICAL",</w:t>
            </w:r>
          </w:p>
          <w:p w14:paraId="726525A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"risk_score": 98,</w:t>
            </w:r>
          </w:p>
          <w:p w14:paraId="2D62798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"explanation": "CloudTrail logging disabled without approval during off-hours. Creates 6-hour audit gap for all AWS API calls, violating compliance requirements and hiding potential breach activity.",</w:t>
            </w:r>
          </w:p>
          <w:p w14:paraId="35DCB4EA" w14:textId="77777777" w:rsidR="00D8697C" w:rsidRPr="00F57F66" w:rsidRDefault="0038234C">
            <w:pPr>
              <w:spacing w:after="0"/>
              <w:rPr>
                <w:lang w:val="fr-FR"/>
              </w:rPr>
            </w:pPr>
            <w:r>
              <w:rPr>
                <w:rFonts w:ascii="Courier New" w:hAnsi="Courier New"/>
                <w:color w:val="CDF0E0"/>
                <w:sz w:val="17"/>
              </w:rPr>
              <w:t xml:space="preserve">  </w:t>
            </w:r>
            <w:r w:rsidRPr="00F57F66">
              <w:rPr>
                <w:rFonts w:ascii="Courier New" w:hAnsi="Courier New"/>
                <w:color w:val="CDF0E0"/>
                <w:sz w:val="17"/>
                <w:lang w:val="fr-FR"/>
              </w:rPr>
              <w:t>"</w:t>
            </w:r>
            <w:proofErr w:type="spellStart"/>
            <w:r w:rsidRPr="00F57F66">
              <w:rPr>
                <w:rFonts w:ascii="Courier New" w:hAnsi="Courier New"/>
                <w:color w:val="CDF0E0"/>
                <w:sz w:val="17"/>
                <w:lang w:val="fr-FR"/>
              </w:rPr>
              <w:t>compliance_violations</w:t>
            </w:r>
            <w:proofErr w:type="spellEnd"/>
            <w:r w:rsidRPr="00F57F66">
              <w:rPr>
                <w:rFonts w:ascii="Courier New" w:hAnsi="Courier New"/>
                <w:color w:val="CDF0E0"/>
                <w:sz w:val="17"/>
                <w:lang w:val="fr-FR"/>
              </w:rPr>
              <w:t>": ["NIST SI-12", "GDPR Article 32"],</w:t>
            </w:r>
          </w:p>
          <w:p w14:paraId="6F15476D" w14:textId="77777777" w:rsidR="00D8697C" w:rsidRDefault="0038234C">
            <w:pPr>
              <w:spacing w:after="0"/>
            </w:pPr>
            <w:r w:rsidRPr="00F57F66">
              <w:rPr>
                <w:rFonts w:ascii="Courier New" w:hAnsi="Courier New"/>
                <w:color w:val="CDF0E0"/>
                <w:sz w:val="17"/>
                <w:lang w:val="fr-FR"/>
              </w:rPr>
              <w:t xml:space="preserve">  </w:t>
            </w:r>
            <w:r>
              <w:rPr>
                <w:rFonts w:ascii="Courier New" w:hAnsi="Courier New"/>
                <w:color w:val="CDF0E0"/>
                <w:sz w:val="17"/>
              </w:rPr>
              <w:t>"</w:t>
            </w:r>
            <w:proofErr w:type="spellStart"/>
            <w:r>
              <w:rPr>
                <w:rFonts w:ascii="Courier New" w:hAnsi="Courier New"/>
                <w:color w:val="CDF0E0"/>
                <w:sz w:val="17"/>
              </w:rPr>
              <w:t>recommended_action</w:t>
            </w:r>
            <w:proofErr w:type="spellEnd"/>
            <w:r>
              <w:rPr>
                <w:rFonts w:ascii="Courier New" w:hAnsi="Courier New"/>
                <w:color w:val="CDF0E0"/>
                <w:sz w:val="17"/>
              </w:rPr>
              <w:t>": "Immediately re-enable logging and audit access during blind period"</w:t>
            </w:r>
          </w:p>
          <w:p w14:paraId="1E62194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}</w:t>
            </w:r>
          </w:p>
        </w:tc>
      </w:tr>
    </w:tbl>
    <w:p w14:paraId="098C29A4" w14:textId="77777777" w:rsidR="00D8697C" w:rsidRDefault="00D8697C"/>
    <w:p w14:paraId="61261D37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0E3BC05E" w14:textId="77777777" w:rsidR="00D8697C" w:rsidRDefault="0038234C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78DAFFB9" w14:textId="77777777">
        <w:tc>
          <w:tcPr>
            <w:tcW w:w="9406" w:type="dxa"/>
            <w:shd w:val="clear" w:color="auto" w:fill="1A375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54F9384" w14:textId="77777777" w:rsidR="00D8697C" w:rsidRDefault="0038234C">
            <w:r>
              <w:rPr>
                <w:color w:val="A8D5E8"/>
                <w:sz w:val="22"/>
              </w:rPr>
              <w:lastRenderedPageBreak/>
              <w:t xml:space="preserve">Problem 03   </w:t>
            </w:r>
            <w:r>
              <w:rPr>
                <w:b/>
                <w:color w:val="FFFFFF"/>
                <w:sz w:val="32"/>
              </w:rPr>
              <w:t>Automated Compliance Evidence Collection &amp; Audit</w:t>
            </w:r>
          </w:p>
        </w:tc>
      </w:tr>
      <w:tr w:rsidR="00D8697C" w14:paraId="56794690" w14:textId="77777777">
        <w:tc>
          <w:tcPr>
            <w:tcW w:w="9406" w:type="dxa"/>
            <w:shd w:val="clear" w:color="auto" w:fill="007A8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915512" w14:textId="77777777" w:rsidR="00D8697C" w:rsidRDefault="0038234C">
            <w:r>
              <w:rPr>
                <w:color w:val="FFFFFF"/>
                <w:sz w:val="20"/>
              </w:rPr>
              <w:t>Track: Compliance &amp; Audit   |   Difficulty: Advanced</w:t>
            </w:r>
          </w:p>
        </w:tc>
      </w:tr>
    </w:tbl>
    <w:p w14:paraId="0594F6E8" w14:textId="77777777" w:rsidR="00D8697C" w:rsidRDefault="00D8697C"/>
    <w:p w14:paraId="3ED0C7AC" w14:textId="77777777" w:rsidR="00D8697C" w:rsidRDefault="0038234C">
      <w:pPr>
        <w:pBdr>
          <w:left w:val="single" w:sz="40" w:space="4" w:color="007A87"/>
        </w:pBdr>
        <w:shd w:val="clear" w:color="auto" w:fill="E8F6F8"/>
        <w:spacing w:after="120"/>
        <w:ind w:left="360"/>
      </w:pPr>
      <w:r>
        <w:rPr>
          <w:b/>
          <w:i/>
          <w:color w:val="007A87"/>
        </w:rPr>
        <w:t>Enterprise Challenge:</w:t>
      </w:r>
      <w:r>
        <w:rPr>
          <w:i/>
          <w:color w:val="007A87"/>
        </w:rPr>
        <w:t xml:space="preserve"> Auditors ask "Prove your controls are working" — governance teams spend weeks gathering evidence instead of managing risk.</w:t>
      </w:r>
    </w:p>
    <w:p w14:paraId="6A88DD76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FA4D8C0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The Business Problem</w:t>
      </w:r>
    </w:p>
    <w:p w14:paraId="121C1246" w14:textId="77777777" w:rsidR="00D8697C" w:rsidRDefault="0038234C">
      <w:pPr>
        <w:spacing w:after="80"/>
      </w:pPr>
      <w:r>
        <w:rPr>
          <w:b/>
        </w:rPr>
        <w:t>Scenario:</w:t>
      </w:r>
      <w:r>
        <w:t xml:space="preserve"> Enterprise must prove compliance with:</w:t>
      </w:r>
    </w:p>
    <w:p w14:paraId="59F5B6B5" w14:textId="77777777" w:rsidR="00D8697C" w:rsidRDefault="0038234C">
      <w:pPr>
        <w:pStyle w:val="ListBullet"/>
        <w:spacing w:after="40"/>
        <w:ind w:left="432"/>
      </w:pPr>
      <w:r>
        <w:t>SOX (financial controls)</w:t>
      </w:r>
    </w:p>
    <w:p w14:paraId="426F2F32" w14:textId="77777777" w:rsidR="00D8697C" w:rsidRDefault="0038234C">
      <w:pPr>
        <w:pStyle w:val="ListBullet"/>
        <w:spacing w:after="40"/>
        <w:ind w:left="432"/>
      </w:pPr>
      <w:r>
        <w:t>GDPR (data protection)</w:t>
      </w:r>
    </w:p>
    <w:p w14:paraId="3E726B27" w14:textId="77777777" w:rsidR="00D8697C" w:rsidRDefault="0038234C">
      <w:pPr>
        <w:pStyle w:val="ListBullet"/>
        <w:spacing w:after="40"/>
        <w:ind w:left="432"/>
      </w:pPr>
      <w:r>
        <w:t xml:space="preserve">HIPAA </w:t>
      </w:r>
      <w:r>
        <w:t>(healthcare data)</w:t>
      </w:r>
    </w:p>
    <w:p w14:paraId="468596C7" w14:textId="77777777" w:rsidR="00D8697C" w:rsidRDefault="0038234C">
      <w:pPr>
        <w:pStyle w:val="ListBullet"/>
        <w:spacing w:after="40"/>
        <w:ind w:left="432"/>
      </w:pPr>
      <w:r>
        <w:t>PCI-DSS (payment card data)</w:t>
      </w:r>
    </w:p>
    <w:p w14:paraId="0DF62172" w14:textId="77777777" w:rsidR="00D8697C" w:rsidRDefault="0038234C">
      <w:pPr>
        <w:pStyle w:val="ListBullet"/>
        <w:spacing w:after="40"/>
        <w:ind w:left="432"/>
      </w:pPr>
      <w:r>
        <w:t>ISO 27001 (information security)</w:t>
      </w:r>
    </w:p>
    <w:p w14:paraId="366DBB07" w14:textId="77777777" w:rsidR="00D8697C" w:rsidRDefault="0038234C">
      <w:pPr>
        <w:pStyle w:val="ListBullet"/>
        <w:spacing w:after="40"/>
        <w:ind w:left="432"/>
      </w:pPr>
      <w:r>
        <w:t>NIST Cybersecurity Framework</w:t>
      </w:r>
    </w:p>
    <w:p w14:paraId="2AACC041" w14:textId="77777777" w:rsidR="00D8697C" w:rsidRDefault="0038234C">
      <w:pPr>
        <w:spacing w:after="80"/>
      </w:pPr>
      <w:r>
        <w:rPr>
          <w:b/>
        </w:rPr>
        <w:t>Current Process (Manual &amp; Slow):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05EDFE04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05846BE" w14:textId="77777777" w:rsidR="00D8697C" w:rsidRDefault="00D8697C"/>
          <w:p w14:paraId="159ECBA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1. Auditor asks: "Show me evidence that encryption is working"</w:t>
            </w:r>
          </w:p>
          <w:p w14:paraId="07F79D5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↓</w:t>
            </w:r>
          </w:p>
          <w:p w14:paraId="415BB3A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2. Compliance team sends emails to:</w:t>
            </w:r>
          </w:p>
          <w:p w14:paraId="7607C51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- Infrastructure team ("Get me encryption logs")</w:t>
            </w:r>
          </w:p>
          <w:p w14:paraId="2321D34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- Security team ("Get me key rotation records")</w:t>
            </w:r>
          </w:p>
          <w:p w14:paraId="63B2703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- Database team ("Get me access controls")</w:t>
            </w:r>
          </w:p>
          <w:p w14:paraId="4F8763F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↓</w:t>
            </w:r>
          </w:p>
          <w:p w14:paraId="1811E15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3. Teams gather data (3-5 days)</w:t>
            </w:r>
          </w:p>
          <w:p w14:paraId="00FF1A8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↓</w:t>
            </w:r>
          </w:p>
          <w:p w14:paraId="55A8946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4. Compliance team manually correlates evidence</w:t>
            </w:r>
          </w:p>
          <w:p w14:paraId="3F52804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↓</w:t>
            </w:r>
          </w:p>
          <w:p w14:paraId="5B0FD39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5. Generates audit report (Excel!?)</w:t>
            </w:r>
          </w:p>
          <w:p w14:paraId="09356A1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↓</w:t>
            </w:r>
          </w:p>
          <w:p w14:paraId="61333E6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6. Auditor reviews, requests clarifications (iteration cycle)</w:t>
            </w:r>
          </w:p>
        </w:tc>
      </w:tr>
    </w:tbl>
    <w:p w14:paraId="163697F4" w14:textId="77777777" w:rsidR="00D8697C" w:rsidRDefault="00D8697C"/>
    <w:p w14:paraId="47701D78" w14:textId="77777777" w:rsidR="00D8697C" w:rsidRDefault="0038234C">
      <w:pPr>
        <w:spacing w:after="80"/>
      </w:pPr>
      <w:r>
        <w:rPr>
          <w:b/>
        </w:rPr>
        <w:t>The Pain:</w:t>
      </w:r>
    </w:p>
    <w:p w14:paraId="3327566B" w14:textId="77777777" w:rsidR="00D8697C" w:rsidRDefault="0038234C">
      <w:pPr>
        <w:pStyle w:val="ListBullet"/>
        <w:spacing w:after="40"/>
        <w:ind w:left="432"/>
      </w:pPr>
      <w:r>
        <w:rPr>
          <w:b/>
        </w:rPr>
        <w:t>72+ hours per audit</w:t>
      </w:r>
      <w:r>
        <w:t xml:space="preserve"> (manual gathering &amp; correlation)</w:t>
      </w:r>
    </w:p>
    <w:p w14:paraId="072B07D6" w14:textId="77777777" w:rsidR="00D8697C" w:rsidRDefault="0038234C">
      <w:pPr>
        <w:pStyle w:val="ListBullet"/>
        <w:spacing w:after="40"/>
        <w:ind w:left="432"/>
      </w:pPr>
      <w:r>
        <w:rPr>
          <w:b/>
        </w:rPr>
        <w:t>Inconsistent evidence</w:t>
      </w:r>
      <w:r>
        <w:t xml:space="preserve"> (different people document differently)</w:t>
      </w:r>
    </w:p>
    <w:p w14:paraId="18D862BA" w14:textId="77777777" w:rsidR="00D8697C" w:rsidRDefault="0038234C">
      <w:pPr>
        <w:pStyle w:val="ListBullet"/>
        <w:spacing w:after="40"/>
        <w:ind w:left="432"/>
      </w:pPr>
      <w:r>
        <w:rPr>
          <w:b/>
        </w:rPr>
        <w:t>Missing audit trails</w:t>
      </w:r>
      <w:r>
        <w:t xml:space="preserve"> (discovered mid-audit that evidence wasn't captured)</w:t>
      </w:r>
    </w:p>
    <w:p w14:paraId="40504613" w14:textId="77777777" w:rsidR="00D8697C" w:rsidRDefault="0038234C">
      <w:pPr>
        <w:pStyle w:val="ListBullet"/>
        <w:spacing w:after="40"/>
        <w:ind w:left="432"/>
      </w:pPr>
      <w:r>
        <w:rPr>
          <w:b/>
        </w:rPr>
        <w:t>High cost</w:t>
      </w:r>
      <w:r>
        <w:t xml:space="preserve"> (auditor time, internal resources)</w:t>
      </w:r>
    </w:p>
    <w:p w14:paraId="629D0BD6" w14:textId="77777777" w:rsidR="00D8697C" w:rsidRDefault="0038234C">
      <w:pPr>
        <w:pStyle w:val="ListBullet"/>
        <w:spacing w:after="40"/>
        <w:ind w:left="432"/>
      </w:pPr>
      <w:r>
        <w:rPr>
          <w:b/>
        </w:rPr>
        <w:t>Compliance gaps</w:t>
      </w:r>
      <w:r>
        <w:t xml:space="preserve"> (evidence not captured = control fails)</w:t>
      </w:r>
    </w:p>
    <w:p w14:paraId="3DDBEEC7" w14:textId="77777777" w:rsidR="00D8697C" w:rsidRDefault="0038234C">
      <w:pPr>
        <w:spacing w:after="80"/>
      </w:pPr>
      <w:r>
        <w:rPr>
          <w:b/>
        </w:rPr>
        <w:t>Real Impact:</w:t>
      </w:r>
    </w:p>
    <w:p w14:paraId="3964208F" w14:textId="77777777" w:rsidR="00D8697C" w:rsidRDefault="0038234C">
      <w:pPr>
        <w:pStyle w:val="ListBullet"/>
        <w:spacing w:after="40"/>
        <w:ind w:left="432"/>
      </w:pPr>
      <w:r>
        <w:lastRenderedPageBreak/>
        <w:t>Audit failures delay project approvals by 4-6 weeks</w:t>
      </w:r>
    </w:p>
    <w:p w14:paraId="5141E6BD" w14:textId="77777777" w:rsidR="00D8697C" w:rsidRDefault="0038234C">
      <w:pPr>
        <w:pStyle w:val="ListBullet"/>
        <w:spacing w:after="40"/>
        <w:ind w:left="432"/>
      </w:pPr>
      <w:r>
        <w:t>Controls fail not because they don't exist, but because evidence wasn't documented</w:t>
      </w:r>
    </w:p>
    <w:p w14:paraId="683DC3DD" w14:textId="77777777" w:rsidR="00D8697C" w:rsidRDefault="0038234C">
      <w:pPr>
        <w:pStyle w:val="ListBullet"/>
        <w:spacing w:after="40"/>
        <w:ind w:left="432"/>
      </w:pPr>
      <w:r>
        <w:t>Compliance team is reactive bottleneck, not strategic</w:t>
      </w:r>
    </w:p>
    <w:p w14:paraId="248FE202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EDE2FB5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Challenge Overview</w:t>
      </w:r>
    </w:p>
    <w:p w14:paraId="6CD90972" w14:textId="77777777" w:rsidR="00D8697C" w:rsidRDefault="0038234C">
      <w:pPr>
        <w:spacing w:after="80"/>
      </w:pPr>
      <w:r>
        <w:t>Build a system to:</w:t>
      </w:r>
    </w:p>
    <w:p w14:paraId="5D4C3A52" w14:textId="77777777" w:rsidR="00D8697C" w:rsidRDefault="0038234C">
      <w:pPr>
        <w:pStyle w:val="ListNumber"/>
        <w:spacing w:after="40"/>
        <w:ind w:left="432"/>
      </w:pPr>
      <w:r>
        <w:rPr>
          <w:b/>
        </w:rPr>
        <w:t>Automatically collect</w:t>
      </w:r>
      <w:r>
        <w:t xml:space="preserve"> evidence from control systems (logs, configs, reports)</w:t>
      </w:r>
    </w:p>
    <w:p w14:paraId="506648CF" w14:textId="77777777" w:rsidR="00D8697C" w:rsidRDefault="0038234C">
      <w:pPr>
        <w:pStyle w:val="ListNumber"/>
        <w:spacing w:after="40"/>
        <w:ind w:left="432"/>
      </w:pPr>
      <w:r>
        <w:rPr>
          <w:b/>
        </w:rPr>
        <w:t>Link evidence</w:t>
      </w:r>
      <w:r>
        <w:t xml:space="preserve"> to specific policy requirements</w:t>
      </w:r>
    </w:p>
    <w:p w14:paraId="7F04120D" w14:textId="77777777" w:rsidR="00D8697C" w:rsidRDefault="0038234C">
      <w:pPr>
        <w:pStyle w:val="ListNumber"/>
        <w:spacing w:after="40"/>
        <w:ind w:left="432"/>
      </w:pPr>
      <w:r>
        <w:rPr>
          <w:b/>
        </w:rPr>
        <w:t>Track</w:t>
      </w:r>
      <w:r>
        <w:t xml:space="preserve"> evidence over time (audit trails)</w:t>
      </w:r>
    </w:p>
    <w:p w14:paraId="5A35694B" w14:textId="77777777" w:rsidR="00D8697C" w:rsidRDefault="0038234C">
      <w:pPr>
        <w:pStyle w:val="ListNumber"/>
        <w:spacing w:after="40"/>
        <w:ind w:left="432"/>
      </w:pPr>
      <w:r>
        <w:rPr>
          <w:b/>
        </w:rPr>
        <w:t>Generate</w:t>
      </w:r>
      <w:r>
        <w:t xml:space="preserve"> compliance reports automatically</w:t>
      </w:r>
    </w:p>
    <w:p w14:paraId="4E1543BA" w14:textId="77777777" w:rsidR="00D8697C" w:rsidRDefault="0038234C">
      <w:pPr>
        <w:pStyle w:val="ListNumber"/>
        <w:spacing w:after="40"/>
        <w:ind w:left="432"/>
      </w:pPr>
      <w:r>
        <w:rPr>
          <w:b/>
        </w:rPr>
        <w:t>Enable auditor</w:t>
      </w:r>
      <w:r>
        <w:t xml:space="preserve"> to query compliance status with confidence</w:t>
      </w:r>
    </w:p>
    <w:p w14:paraId="20D41C7A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04552900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Data Reality &amp; Edge Cases</w:t>
      </w:r>
    </w:p>
    <w:p w14:paraId="52128CB6" w14:textId="77777777" w:rsidR="00D8697C" w:rsidRDefault="0038234C">
      <w:pPr>
        <w:spacing w:after="80"/>
      </w:pPr>
      <w:r>
        <w:rPr>
          <w:b/>
        </w:rPr>
        <w:t>Real-World Complexity:</w:t>
      </w:r>
    </w:p>
    <w:p w14:paraId="2CAD064C" w14:textId="77777777" w:rsidR="00D8697C" w:rsidRDefault="0038234C">
      <w:pPr>
        <w:pStyle w:val="ListBullet"/>
        <w:spacing w:after="40"/>
        <w:ind w:left="432"/>
      </w:pPr>
      <w:r>
        <w:t>Evidence formats vary wildly (PDFs, CSVs, API responses, plain text)</w:t>
      </w:r>
    </w:p>
    <w:p w14:paraId="04D765D5" w14:textId="77777777" w:rsidR="00D8697C" w:rsidRDefault="0038234C">
      <w:pPr>
        <w:pStyle w:val="ListBullet"/>
        <w:spacing w:after="40"/>
        <w:ind w:left="432"/>
      </w:pPr>
      <w:r>
        <w:t>Policy documents poorly written (ambiguous requirements, overlap between policies)</w:t>
      </w:r>
    </w:p>
    <w:p w14:paraId="566A5626" w14:textId="77777777" w:rsidR="00D8697C" w:rsidRDefault="0038234C">
      <w:pPr>
        <w:pStyle w:val="ListBullet"/>
        <w:spacing w:after="40"/>
        <w:ind w:left="432"/>
      </w:pPr>
      <w:r>
        <w:t>Automation incomplete (some evidence manual, some automated)</w:t>
      </w:r>
    </w:p>
    <w:p w14:paraId="4877CB5E" w14:textId="77777777" w:rsidR="00D8697C" w:rsidRDefault="0038234C">
      <w:pPr>
        <w:pStyle w:val="ListBullet"/>
        <w:spacing w:after="40"/>
        <w:ind w:left="432"/>
      </w:pPr>
      <w:r>
        <w:t>Historical data gaps (evidence not captured 2+ years ago)</w:t>
      </w:r>
    </w:p>
    <w:p w14:paraId="36C1ADA4" w14:textId="77777777" w:rsidR="00D8697C" w:rsidRDefault="0038234C">
      <w:pPr>
        <w:pStyle w:val="ListBullet"/>
        <w:spacing w:after="40"/>
        <w:ind w:left="432"/>
      </w:pPr>
      <w:r>
        <w:t>Compliance framework conflicts (GDPR vs SOX requirements differ)</w:t>
      </w:r>
    </w:p>
    <w:p w14:paraId="3F2F33E9" w14:textId="77777777" w:rsidR="00D8697C" w:rsidRDefault="0038234C">
      <w:pPr>
        <w:spacing w:after="80"/>
      </w:pPr>
      <w:r>
        <w:rPr>
          <w:b/>
        </w:rPr>
        <w:t>Ambiguity You Must Handle:</w:t>
      </w:r>
    </w:p>
    <w:p w14:paraId="10E7487D" w14:textId="77777777" w:rsidR="00D8697C" w:rsidRDefault="0038234C">
      <w:pPr>
        <w:pStyle w:val="ListBullet"/>
        <w:spacing w:after="40"/>
        <w:ind w:left="432"/>
      </w:pPr>
      <w:r>
        <w:t>Is evidence "recent enough" to prove compliance? (last month? last quarter?)</w:t>
      </w:r>
    </w:p>
    <w:p w14:paraId="13D4AAE5" w14:textId="77777777" w:rsidR="00D8697C" w:rsidRDefault="0038234C">
      <w:pPr>
        <w:pStyle w:val="ListBullet"/>
        <w:spacing w:after="40"/>
        <w:ind w:left="432"/>
      </w:pPr>
      <w:r>
        <w:t>Multiple pieces of evidence for one requirement (which is most important?)</w:t>
      </w:r>
    </w:p>
    <w:p w14:paraId="60ACD19B" w14:textId="77777777" w:rsidR="00D8697C" w:rsidRDefault="0038234C">
      <w:pPr>
        <w:pStyle w:val="ListBullet"/>
        <w:spacing w:after="40"/>
        <w:ind w:left="432"/>
      </w:pPr>
      <w:r>
        <w:t>Conflicting evidence ("Encryption enabled" but "Key rotation untested")</w:t>
      </w:r>
    </w:p>
    <w:p w14:paraId="60F20CE9" w14:textId="77777777" w:rsidR="00D8697C" w:rsidRDefault="0038234C">
      <w:pPr>
        <w:pStyle w:val="ListBullet"/>
        <w:spacing w:after="40"/>
        <w:ind w:left="432"/>
      </w:pPr>
      <w:r>
        <w:t>Temporal gaps (evidence captured 3 months ago, is control still working?)</w:t>
      </w:r>
    </w:p>
    <w:p w14:paraId="40E62C2C" w14:textId="77777777" w:rsidR="00D8697C" w:rsidRDefault="0038234C">
      <w:pPr>
        <w:pStyle w:val="ListBullet"/>
        <w:spacing w:after="40"/>
        <w:ind w:left="432"/>
      </w:pPr>
      <w:r>
        <w:t>Third-party evidence (vendor certifications, can we trust?)</w:t>
      </w:r>
    </w:p>
    <w:p w14:paraId="5939728B" w14:textId="77777777" w:rsidR="00D8697C" w:rsidRDefault="0038234C">
      <w:pPr>
        <w:spacing w:after="80"/>
      </w:pPr>
      <w:r>
        <w:rPr>
          <w:b/>
        </w:rPr>
        <w:t>Your Challenge:</w:t>
      </w:r>
    </w:p>
    <w:p w14:paraId="0BEC212E" w14:textId="77777777" w:rsidR="00D8697C" w:rsidRDefault="0038234C">
      <w:pPr>
        <w:pStyle w:val="ListBullet"/>
        <w:spacing w:after="40"/>
        <w:ind w:left="432"/>
      </w:pPr>
      <w:r>
        <w:rPr>
          <w:b/>
        </w:rPr>
        <w:t>Parse poorly written policies</w:t>
      </w:r>
      <w:r>
        <w:t xml:space="preserve"> using NLP (extract clear requirements)</w:t>
      </w:r>
    </w:p>
    <w:p w14:paraId="7CC19DA6" w14:textId="77777777" w:rsidR="00D8697C" w:rsidRDefault="0038234C">
      <w:pPr>
        <w:pStyle w:val="ListBullet"/>
        <w:spacing w:after="40"/>
        <w:ind w:left="432"/>
      </w:pPr>
      <w:r>
        <w:rPr>
          <w:b/>
        </w:rPr>
        <w:t>Link evidence intelligently</w:t>
      </w:r>
      <w:r>
        <w:t xml:space="preserve"> (not all evidence applies to all requirements)</w:t>
      </w:r>
    </w:p>
    <w:p w14:paraId="2AC9F57F" w14:textId="77777777" w:rsidR="00D8697C" w:rsidRDefault="0038234C">
      <w:pPr>
        <w:pStyle w:val="ListBullet"/>
        <w:spacing w:after="40"/>
        <w:ind w:left="432"/>
      </w:pPr>
      <w:r>
        <w:rPr>
          <w:b/>
        </w:rPr>
        <w:t>Handle missing evidence</w:t>
      </w:r>
      <w:r>
        <w:t xml:space="preserve"> (no panic - explain gaps clearly)</w:t>
      </w:r>
    </w:p>
    <w:p w14:paraId="20DBDD49" w14:textId="77777777" w:rsidR="00D8697C" w:rsidRDefault="0038234C">
      <w:pPr>
        <w:pStyle w:val="ListBullet"/>
        <w:spacing w:after="40"/>
        <w:ind w:left="432"/>
      </w:pPr>
      <w:r>
        <w:rPr>
          <w:b/>
        </w:rPr>
        <w:t>Generate audit narratives</w:t>
      </w:r>
      <w:r>
        <w:t xml:space="preserve"> (LLM-powered: explain compliance posture)</w:t>
      </w:r>
    </w:p>
    <w:p w14:paraId="2DC4EC53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6AAE578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Approach Options</w:t>
      </w:r>
    </w:p>
    <w:p w14:paraId="15322B13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A: LLM-Powered Evidence Intelligence (Advanced)</w:t>
      </w:r>
    </w:p>
    <w:p w14:paraId="40AB42C2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NLP enthusiasts, AI engineers</w:t>
      </w:r>
    </w:p>
    <w:p w14:paraId="052CD190" w14:textId="77777777" w:rsidR="00D8697C" w:rsidRDefault="0038234C">
      <w:pPr>
        <w:spacing w:after="80"/>
      </w:pPr>
      <w:r>
        <w:rPr>
          <w:b/>
        </w:rPr>
        <w:t>Technical Approach:</w:t>
      </w:r>
    </w:p>
    <w:p w14:paraId="237046EC" w14:textId="77777777" w:rsidR="00D8697C" w:rsidRDefault="0038234C">
      <w:pPr>
        <w:pStyle w:val="ListBullet"/>
        <w:spacing w:after="40"/>
        <w:ind w:left="432"/>
      </w:pPr>
      <w:r>
        <w:rPr>
          <w:b/>
        </w:rPr>
        <w:t>Extract policy requirements</w:t>
      </w:r>
      <w:r>
        <w:t xml:space="preserve"> from documents using LLM (fine-tuned ChatGPT) or open-source models</w:t>
      </w:r>
    </w:p>
    <w:p w14:paraId="255D9BC2" w14:textId="77777777" w:rsidR="00D8697C" w:rsidRDefault="0038234C">
      <w:pPr>
        <w:pStyle w:val="ListBullet"/>
        <w:spacing w:after="40"/>
        <w:ind w:left="792"/>
      </w:pPr>
      <w:r>
        <w:lastRenderedPageBreak/>
        <w:t>Input: "All data at rest must be encrypted using AES-256 or stronger"</w:t>
      </w:r>
    </w:p>
    <w:p w14:paraId="132D3B05" w14:textId="77777777" w:rsidR="00D8697C" w:rsidRDefault="0038234C">
      <w:pPr>
        <w:pStyle w:val="ListBullet"/>
        <w:spacing w:after="40"/>
        <w:ind w:left="792"/>
      </w:pPr>
      <w:r>
        <w:t xml:space="preserve">Output: Structured rule: </w:t>
      </w:r>
      <w:r>
        <w:rPr>
          <w:rFonts w:ascii="Courier New" w:hAnsi="Courier New"/>
          <w:color w:val="C04500"/>
          <w:sz w:val="19"/>
        </w:rPr>
        <w:t>{requirement: "encryption", standard: "AES-256+", scope: "data_at_rest"}</w:t>
      </w:r>
    </w:p>
    <w:p w14:paraId="493DE49D" w14:textId="77777777" w:rsidR="00D8697C" w:rsidRDefault="0038234C">
      <w:pPr>
        <w:pStyle w:val="ListBullet"/>
        <w:spacing w:after="40"/>
        <w:ind w:left="432"/>
      </w:pPr>
      <w:r>
        <w:rPr>
          <w:b/>
        </w:rPr>
        <w:t>Map controls to policies</w:t>
      </w:r>
      <w:r>
        <w:t xml:space="preserve"> using semantic search</w:t>
      </w:r>
    </w:p>
    <w:p w14:paraId="667844E8" w14:textId="77777777" w:rsidR="00D8697C" w:rsidRDefault="0038234C">
      <w:pPr>
        <w:pStyle w:val="ListBullet"/>
        <w:spacing w:after="40"/>
        <w:ind w:left="792"/>
      </w:pPr>
      <w:r>
        <w:t>Find all evidence that supports "We use AES-256 encryption"</w:t>
      </w:r>
    </w:p>
    <w:p w14:paraId="2EF86B5F" w14:textId="77777777" w:rsidR="00D8697C" w:rsidRDefault="0038234C">
      <w:pPr>
        <w:pStyle w:val="ListBullet"/>
        <w:spacing w:after="40"/>
        <w:ind w:left="432"/>
      </w:pPr>
      <w:r>
        <w:rPr>
          <w:b/>
        </w:rPr>
        <w:t>Auto-generate audit narratives:</w:t>
      </w:r>
    </w:p>
    <w:p w14:paraId="0B3BF55B" w14:textId="77777777" w:rsidR="00D8697C" w:rsidRDefault="0038234C">
      <w:pPr>
        <w:pStyle w:val="ListBullet"/>
        <w:spacing w:after="40"/>
        <w:ind w:left="792"/>
      </w:pPr>
      <w:r>
        <w:t xml:space="preserve">"We require AES-256 encryption (GDPR Article 32, NIST SC-7). Evidence: AWS KMS configured with AES-256 (last verified </w:t>
      </w:r>
      <w:r>
        <w:t>2026-04-15). Status: COMPLIANT"</w:t>
      </w:r>
    </w:p>
    <w:p w14:paraId="16404F5F" w14:textId="77777777" w:rsidR="00D8697C" w:rsidRDefault="0038234C">
      <w:pPr>
        <w:pStyle w:val="ListBullet"/>
        <w:spacing w:after="40"/>
        <w:ind w:left="432"/>
      </w:pPr>
      <w:r>
        <w:rPr>
          <w:b/>
        </w:rPr>
        <w:t>Create audit-ready reports</w:t>
      </w:r>
      <w:r>
        <w:t xml:space="preserve"> with LLM-generated executive summaries</w:t>
      </w:r>
    </w:p>
    <w:p w14:paraId="3C31A28A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Python, Hugging Face Transformers / OpenAI API, semantic search (embeddings), Pandas, reporting</w:t>
      </w:r>
    </w:p>
    <w:p w14:paraId="5735565B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(5/5)</w:t>
      </w:r>
    </w:p>
    <w:p w14:paraId="343ED32D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45-55 hours</w:t>
      </w:r>
    </w:p>
    <w:p w14:paraId="69383153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2BC91E09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B: Evidence Linking &amp; Automation (Intermediate)</w:t>
      </w:r>
    </w:p>
    <w:p w14:paraId="5D9213CA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Data + backend engineers</w:t>
      </w:r>
    </w:p>
    <w:p w14:paraId="480E0207" w14:textId="77777777" w:rsidR="00D8697C" w:rsidRDefault="0038234C">
      <w:pPr>
        <w:spacing w:after="80"/>
      </w:pPr>
      <w:r>
        <w:rPr>
          <w:b/>
        </w:rPr>
        <w:t>Technical Approach:</w:t>
      </w:r>
    </w:p>
    <w:p w14:paraId="5C70919F" w14:textId="77777777" w:rsidR="00D8697C" w:rsidRDefault="0038234C">
      <w:pPr>
        <w:pStyle w:val="ListBullet"/>
        <w:spacing w:after="40"/>
        <w:ind w:left="432"/>
      </w:pPr>
      <w:r>
        <w:t>Build evidence collection pipeline:</w:t>
      </w:r>
    </w:p>
    <w:p w14:paraId="658F5AC0" w14:textId="77777777" w:rsidR="00D8697C" w:rsidRDefault="0038234C">
      <w:pPr>
        <w:pStyle w:val="ListBullet"/>
        <w:spacing w:after="40"/>
        <w:ind w:left="792"/>
      </w:pPr>
      <w:r>
        <w:t>Query logs from Splunk/CloudTrail</w:t>
      </w:r>
    </w:p>
    <w:p w14:paraId="4799575C" w14:textId="77777777" w:rsidR="00D8697C" w:rsidRDefault="0038234C">
      <w:pPr>
        <w:pStyle w:val="ListBullet"/>
        <w:spacing w:after="40"/>
        <w:ind w:left="792"/>
      </w:pPr>
      <w:r>
        <w:t>Extract configs from AWS Config, Kubernetes, etc.</w:t>
      </w:r>
    </w:p>
    <w:p w14:paraId="60B93591" w14:textId="77777777" w:rsidR="00D8697C" w:rsidRDefault="0038234C">
      <w:pPr>
        <w:pStyle w:val="ListBullet"/>
        <w:spacing w:after="40"/>
        <w:ind w:left="792"/>
      </w:pPr>
      <w:r>
        <w:t>Fetch audit reports from tools (antivirus, 2FA systems)</w:t>
      </w:r>
    </w:p>
    <w:p w14:paraId="3C48F104" w14:textId="77777777" w:rsidR="00D8697C" w:rsidRDefault="0038234C">
      <w:pPr>
        <w:pStyle w:val="ListBullet"/>
        <w:spacing w:after="40"/>
        <w:ind w:left="432"/>
      </w:pPr>
      <w:r>
        <w:t>Create mapping database: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17E87AE0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552EB29" w14:textId="77777777" w:rsidR="00D8697C" w:rsidRDefault="00D8697C"/>
          <w:p w14:paraId="6914736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Policy Requirement ← Links to → Control System ← Links to → Evidence Location</w:t>
            </w:r>
          </w:p>
          <w:p w14:paraId="509B819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"Encryption required" ← AWS KMS ← CloudTrail logs</w:t>
            </w:r>
          </w:p>
          <w:p w14:paraId="78C77BE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"Access logging" ← Okta ← IAM audit trails</w:t>
            </w:r>
          </w:p>
        </w:tc>
      </w:tr>
    </w:tbl>
    <w:p w14:paraId="4CBE9AE5" w14:textId="77777777" w:rsidR="00D8697C" w:rsidRDefault="00D8697C"/>
    <w:p w14:paraId="474933E2" w14:textId="77777777" w:rsidR="00D8697C" w:rsidRDefault="0038234C">
      <w:pPr>
        <w:pStyle w:val="ListBullet"/>
        <w:spacing w:after="40"/>
        <w:ind w:left="432"/>
      </w:pPr>
      <w:r>
        <w:t>Evidence validator:</w:t>
      </w:r>
    </w:p>
    <w:p w14:paraId="5E584622" w14:textId="77777777" w:rsidR="00D8697C" w:rsidRDefault="0038234C">
      <w:pPr>
        <w:pStyle w:val="ListBullet"/>
        <w:spacing w:after="40"/>
        <w:ind w:left="792"/>
      </w:pPr>
      <w:r>
        <w:t>Has evidence been captured in last 30 days?</w:t>
      </w:r>
    </w:p>
    <w:p w14:paraId="7B8768CE" w14:textId="77777777" w:rsidR="00D8697C" w:rsidRDefault="0038234C">
      <w:pPr>
        <w:pStyle w:val="ListBullet"/>
        <w:spacing w:after="40"/>
        <w:ind w:left="792"/>
      </w:pPr>
      <w:r>
        <w:t>Is evidence non-repudiable (signed logs)?</w:t>
      </w:r>
    </w:p>
    <w:p w14:paraId="14CC9A9A" w14:textId="77777777" w:rsidR="00D8697C" w:rsidRDefault="0038234C">
      <w:pPr>
        <w:pStyle w:val="ListBullet"/>
        <w:spacing w:after="40"/>
        <w:ind w:left="792"/>
      </w:pPr>
      <w:r>
        <w:t>Does evidence prove requirement was met?</w:t>
      </w:r>
    </w:p>
    <w:p w14:paraId="0853D1DA" w14:textId="77777777" w:rsidR="00D8697C" w:rsidRDefault="0038234C">
      <w:pPr>
        <w:pStyle w:val="ListBullet"/>
        <w:spacing w:after="40"/>
        <w:ind w:left="432"/>
      </w:pPr>
      <w:r>
        <w:t>Generate compliance scorecard (pass/fail per requirement)</w:t>
      </w:r>
    </w:p>
    <w:p w14:paraId="12A64BC0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Python, data connectors (boto3, requests), SQL database, basic web UI (Flask)</w:t>
      </w:r>
    </w:p>
    <w:p w14:paraId="10B4B708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(3/5)</w:t>
      </w:r>
    </w:p>
    <w:p w14:paraId="7FDE5CCF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30-40 hours</w:t>
      </w:r>
    </w:p>
    <w:p w14:paraId="109B662A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4AB2191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C: Simple Compliance Dashboard (Beginner)</w:t>
      </w:r>
    </w:p>
    <w:p w14:paraId="24337605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Full-stack web developers, non-technical analysts</w:t>
      </w:r>
    </w:p>
    <w:p w14:paraId="65435616" w14:textId="77777777" w:rsidR="00D8697C" w:rsidRDefault="0038234C">
      <w:pPr>
        <w:spacing w:after="80"/>
      </w:pPr>
      <w:r>
        <w:rPr>
          <w:b/>
        </w:rPr>
        <w:t>Technical Approach:</w:t>
      </w:r>
    </w:p>
    <w:p w14:paraId="634A73A4" w14:textId="77777777" w:rsidR="00D8697C" w:rsidRDefault="0038234C">
      <w:pPr>
        <w:pStyle w:val="ListBullet"/>
        <w:spacing w:after="40"/>
        <w:ind w:left="432"/>
      </w:pPr>
      <w:r>
        <w:lastRenderedPageBreak/>
        <w:t>Build web app interface to manage evidence</w:t>
      </w:r>
    </w:p>
    <w:p w14:paraId="3A4338C3" w14:textId="77777777" w:rsidR="00D8697C" w:rsidRDefault="0038234C">
      <w:pPr>
        <w:pStyle w:val="ListBullet"/>
        <w:spacing w:after="40"/>
        <w:ind w:left="432"/>
      </w:pPr>
      <w:r>
        <w:t>Manual or semi-automated evidence uploads (CSV, PDF, log files)</w:t>
      </w:r>
    </w:p>
    <w:p w14:paraId="3FE5770B" w14:textId="77777777" w:rsidR="00D8697C" w:rsidRDefault="0038234C">
      <w:pPr>
        <w:pStyle w:val="ListBullet"/>
        <w:spacing w:after="40"/>
        <w:ind w:left="432"/>
      </w:pPr>
      <w:r>
        <w:t>Tag evidence to requirements:</w:t>
      </w:r>
    </w:p>
    <w:p w14:paraId="6114B18B" w14:textId="77777777" w:rsidR="00D8697C" w:rsidRDefault="0038234C">
      <w:pPr>
        <w:pStyle w:val="ListBullet"/>
        <w:spacing w:after="40"/>
        <w:ind w:left="792"/>
      </w:pPr>
      <w:r>
        <w:t>Select policy: "GDPR Article 32"</w:t>
      </w:r>
    </w:p>
    <w:p w14:paraId="71EC0573" w14:textId="77777777" w:rsidR="00D8697C" w:rsidRDefault="0038234C">
      <w:pPr>
        <w:pStyle w:val="ListBullet"/>
        <w:spacing w:after="40"/>
        <w:ind w:left="792"/>
      </w:pPr>
      <w:r>
        <w:t>Select requirement: "Encryption required"</w:t>
      </w:r>
    </w:p>
    <w:p w14:paraId="0699F275" w14:textId="77777777" w:rsidR="00D8697C" w:rsidRDefault="0038234C">
      <w:pPr>
        <w:pStyle w:val="ListBullet"/>
        <w:spacing w:after="40"/>
        <w:ind w:left="792"/>
      </w:pPr>
      <w:r>
        <w:t xml:space="preserve">Upload evidence: "AWS KMS Report </w:t>
      </w:r>
      <w:r>
        <w:t>2026-04-15.pdf"</w:t>
      </w:r>
    </w:p>
    <w:p w14:paraId="5AF738B6" w14:textId="77777777" w:rsidR="00D8697C" w:rsidRDefault="0038234C">
      <w:pPr>
        <w:pStyle w:val="ListBullet"/>
        <w:spacing w:after="40"/>
        <w:ind w:left="432"/>
      </w:pPr>
      <w:r>
        <w:t>Compliance report generator:</w:t>
      </w:r>
    </w:p>
    <w:p w14:paraId="59477F86" w14:textId="77777777" w:rsidR="00D8697C" w:rsidRDefault="0038234C">
      <w:pPr>
        <w:pStyle w:val="ListBullet"/>
        <w:spacing w:after="40"/>
        <w:ind w:left="792"/>
      </w:pPr>
      <w:r>
        <w:t>Shows % requirements with evidence</w:t>
      </w:r>
    </w:p>
    <w:p w14:paraId="26F4169E" w14:textId="77777777" w:rsidR="00D8697C" w:rsidRDefault="0038234C">
      <w:pPr>
        <w:pStyle w:val="ListBullet"/>
        <w:spacing w:after="40"/>
        <w:ind w:left="792"/>
      </w:pPr>
      <w:r>
        <w:t>Red/Yellow/Green status indicators</w:t>
      </w:r>
    </w:p>
    <w:p w14:paraId="7D146431" w14:textId="77777777" w:rsidR="00D8697C" w:rsidRDefault="0038234C">
      <w:pPr>
        <w:pStyle w:val="ListBullet"/>
        <w:spacing w:after="40"/>
        <w:ind w:left="792"/>
      </w:pPr>
      <w:r>
        <w:t>Export to PDF for auditor</w:t>
      </w:r>
    </w:p>
    <w:p w14:paraId="12549FDE" w14:textId="77777777" w:rsidR="00D8697C" w:rsidRDefault="0038234C">
      <w:pPr>
        <w:pStyle w:val="ListBullet"/>
        <w:spacing w:after="40"/>
        <w:ind w:left="432"/>
      </w:pPr>
      <w:r>
        <w:t>Simple search: "Show all evidence for SOX compliance"</w:t>
      </w:r>
    </w:p>
    <w:p w14:paraId="5385C90F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 (Flask/Django), PostgreSQL, basic HTML/CSS/JS, PDF generation</w:t>
      </w:r>
    </w:p>
    <w:p w14:paraId="4E7F343E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(2/5)</w:t>
      </w:r>
    </w:p>
    <w:p w14:paraId="010408AB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20-30 hours</w:t>
      </w:r>
    </w:p>
    <w:p w14:paraId="12CD28F1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63A86E75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Sample Data Provided</w:t>
      </w:r>
    </w:p>
    <w:p w14:paraId="4FA259BA" w14:textId="77777777" w:rsidR="00D8697C" w:rsidRDefault="0038234C">
      <w:pPr>
        <w:spacing w:after="80"/>
      </w:pPr>
      <w:r>
        <w:rPr>
          <w:b/>
        </w:rPr>
        <w:t>Files in `sample_data/`: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697C" w14:paraId="6B6BC8A1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22592736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51421902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Records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6FC64C1F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Coverage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25633EC5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8697C" w14:paraId="4E9BFA9E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FCCA1E" w14:textId="77777777" w:rsidR="00D8697C" w:rsidRDefault="0038234C">
            <w:pPr>
              <w:spacing w:after="40"/>
            </w:pPr>
            <w:r>
              <w:rPr>
                <w:sz w:val="19"/>
              </w:rPr>
              <w:t>`policy_documents.txt`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E29DAB" w14:textId="77777777" w:rsidR="00D8697C" w:rsidRDefault="0038234C">
            <w:pPr>
              <w:spacing w:after="40"/>
            </w:pPr>
            <w:r>
              <w:rPr>
                <w:sz w:val="19"/>
              </w:rPr>
              <w:t>6 policies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CC76883" w14:textId="77777777" w:rsidR="00D8697C" w:rsidRDefault="0038234C">
            <w:pPr>
              <w:spacing w:after="40"/>
            </w:pPr>
            <w:r>
              <w:rPr>
                <w:sz w:val="19"/>
              </w:rPr>
              <w:t xml:space="preserve">GDPR, SOX, NIST, </w:t>
            </w:r>
            <w:r>
              <w:rPr>
                <w:sz w:val="19"/>
              </w:rPr>
              <w:t>PCI-DSS, ISO 27001, HIPAA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0136B1" w14:textId="77777777" w:rsidR="00D8697C" w:rsidRDefault="0038234C">
            <w:pPr>
              <w:spacing w:after="40"/>
            </w:pPr>
            <w:r>
              <w:rPr>
                <w:sz w:val="19"/>
              </w:rPr>
              <w:t>Raw policy text with requirement markers</w:t>
            </w:r>
          </w:p>
        </w:tc>
      </w:tr>
      <w:tr w:rsidR="00D8697C" w14:paraId="481A63BB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50EA62D4" w14:textId="77777777" w:rsidR="00D8697C" w:rsidRDefault="0038234C">
            <w:pPr>
              <w:spacing w:after="40"/>
            </w:pPr>
            <w:r>
              <w:rPr>
                <w:sz w:val="19"/>
              </w:rPr>
              <w:t>`evidence_artifacts.csv`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ADE3A47" w14:textId="77777777" w:rsidR="00D8697C" w:rsidRDefault="0038234C">
            <w:pPr>
              <w:spacing w:after="40"/>
            </w:pPr>
            <w:r>
              <w:rPr>
                <w:sz w:val="19"/>
              </w:rPr>
              <w:t>500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A6E98C6" w14:textId="77777777" w:rsidR="00D8697C" w:rsidRDefault="0038234C">
            <w:pPr>
              <w:spacing w:after="40"/>
            </w:pPr>
            <w:r>
              <w:rPr>
                <w:sz w:val="19"/>
              </w:rPr>
              <w:t>Collected evidence records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FE7BBC0" w14:textId="77777777" w:rsidR="00D8697C" w:rsidRDefault="0038234C">
            <w:pPr>
              <w:spacing w:after="40"/>
            </w:pPr>
            <w:r>
              <w:rPr>
                <w:sz w:val="19"/>
              </w:rPr>
              <w:t>Who collected, when, freshness, review status, confidence score</w:t>
            </w:r>
          </w:p>
        </w:tc>
      </w:tr>
      <w:tr w:rsidR="00D8697C" w14:paraId="1BCD5C51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770D281" w14:textId="77777777" w:rsidR="00D8697C" w:rsidRDefault="0038234C">
            <w:pPr>
              <w:spacing w:after="40"/>
            </w:pPr>
            <w:r>
              <w:rPr>
                <w:sz w:val="19"/>
              </w:rPr>
              <w:t>`evidence_labels.csv`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4862F8" w14:textId="77777777" w:rsidR="00D8697C" w:rsidRDefault="0038234C">
            <w:pPr>
              <w:spacing w:after="40"/>
            </w:pPr>
            <w:r>
              <w:rPr>
                <w:sz w:val="19"/>
              </w:rPr>
              <w:t>500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09C891" w14:textId="77777777" w:rsidR="00D8697C" w:rsidRDefault="0038234C">
            <w:pPr>
              <w:spacing w:after="40"/>
            </w:pPr>
            <w:r>
              <w:rPr>
                <w:sz w:val="19"/>
              </w:rPr>
              <w:t>All evidence records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6041E9" w14:textId="77777777" w:rsidR="00D8697C" w:rsidRDefault="0038234C">
            <w:pPr>
              <w:spacing w:after="40"/>
            </w:pPr>
            <w:r>
              <w:rPr>
                <w:sz w:val="19"/>
              </w:rPr>
              <w:t xml:space="preserve">Ground truth: </w:t>
            </w:r>
            <w:r>
              <w:rPr>
                <w:sz w:val="19"/>
              </w:rPr>
              <w:t>is_anomaly, anomaly_type, severity, explanation</w:t>
            </w:r>
          </w:p>
        </w:tc>
      </w:tr>
    </w:tbl>
    <w:p w14:paraId="305B4CA5" w14:textId="77777777" w:rsidR="00D8697C" w:rsidRDefault="00D8697C"/>
    <w:p w14:paraId="399818C7" w14:textId="77777777" w:rsidR="00D8697C" w:rsidRDefault="0038234C">
      <w:pPr>
        <w:spacing w:after="80"/>
      </w:pPr>
      <w:r>
        <w:rPr>
          <w:b/>
        </w:rPr>
        <w:t>Anomaly distribution in labels:</w:t>
      </w:r>
    </w:p>
    <w:p w14:paraId="1AFB6509" w14:textId="77777777" w:rsidR="00D8697C" w:rsidRDefault="0038234C">
      <w:pPr>
        <w:pStyle w:val="ListBullet"/>
        <w:spacing w:after="40"/>
        <w:ind w:left="432"/>
      </w:pPr>
      <w:r>
        <w:t>Stale evidence: evidence older than 90 days without approval (~34%)</w:t>
      </w:r>
    </w:p>
    <w:p w14:paraId="395FBC79" w14:textId="77777777" w:rsidR="00D8697C" w:rsidRDefault="0038234C">
      <w:pPr>
        <w:pStyle w:val="ListBullet"/>
        <w:spacing w:after="40"/>
        <w:ind w:left="432"/>
      </w:pPr>
      <w:r>
        <w:t>Missing documentation: incomplete evidence for requirements (~14%)</w:t>
      </w:r>
    </w:p>
    <w:p w14:paraId="28CE3C42" w14:textId="77777777" w:rsidR="00D8697C" w:rsidRDefault="0038234C">
      <w:pPr>
        <w:pStyle w:val="ListBullet"/>
        <w:spacing w:after="40"/>
        <w:ind w:left="432"/>
      </w:pPr>
      <w:r>
        <w:t>Low confidence evidence: approved but below threshold (~15%)</w:t>
      </w:r>
    </w:p>
    <w:p w14:paraId="0AEA82B3" w14:textId="77777777" w:rsidR="00D8697C" w:rsidRDefault="0038234C">
      <w:pPr>
        <w:pStyle w:val="ListBullet"/>
        <w:spacing w:after="40"/>
        <w:ind w:left="432"/>
      </w:pPr>
      <w:r>
        <w:t>Rejected evidence: reviewed and rejected (~7%)</w:t>
      </w:r>
    </w:p>
    <w:p w14:paraId="61A4D4E2" w14:textId="77777777" w:rsidR="00D8697C" w:rsidRDefault="0038234C">
      <w:pPr>
        <w:spacing w:after="80"/>
      </w:pPr>
      <w:r>
        <w:rPr>
          <w:b/>
        </w:rPr>
        <w:t>Self-Evaluation: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51B838F3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B87C35D" w14:textId="77777777" w:rsidR="00D8697C" w:rsidRDefault="00D8697C"/>
          <w:p w14:paraId="725E716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import pandas as pd</w:t>
            </w:r>
          </w:p>
          <w:p w14:paraId="2C31FD4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from sklearn.metrics import precision_score, recall_score</w:t>
            </w:r>
          </w:p>
          <w:p w14:paraId="14CE3362" w14:textId="77777777" w:rsidR="00D8697C" w:rsidRDefault="00D8697C">
            <w:pPr>
              <w:spacing w:after="0"/>
            </w:pPr>
          </w:p>
          <w:p w14:paraId="4595FEF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labels = pd.read_csv('evidence_labels.csv')</w:t>
            </w:r>
          </w:p>
          <w:p w14:paraId="2663CED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# </w:t>
            </w:r>
            <w:r>
              <w:rPr>
                <w:rFonts w:ascii="Courier New" w:hAnsi="Courier New"/>
                <w:color w:val="CDF0E0"/>
                <w:sz w:val="17"/>
              </w:rPr>
              <w:t>labels['predicted_anomaly'] = your_classifier.predict(evidence_artifacts)</w:t>
            </w:r>
          </w:p>
          <w:p w14:paraId="5E038212" w14:textId="77777777" w:rsidR="00D8697C" w:rsidRDefault="00D8697C">
            <w:pPr>
              <w:spacing w:after="0"/>
            </w:pPr>
          </w:p>
          <w:p w14:paraId="47A1D69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y_true = labels['is_anomaly'].astype(int)</w:t>
            </w:r>
          </w:p>
          <w:p w14:paraId="26B12CF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lastRenderedPageBreak/>
              <w:t>y_pred = labels['predicted_anomaly'].astype(int)</w:t>
            </w:r>
          </w:p>
          <w:p w14:paraId="7617446A" w14:textId="77777777" w:rsidR="00D8697C" w:rsidRDefault="00D8697C">
            <w:pPr>
              <w:spacing w:after="0"/>
            </w:pPr>
          </w:p>
          <w:p w14:paraId="75A88F4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print(f"Precision: {precision_score(y_true, y_pred):.2%}")</w:t>
            </w:r>
          </w:p>
          <w:p w14:paraId="5E8E029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print(f"Recall:    {recall_score(y_true, y_pred):.2%}")</w:t>
            </w:r>
          </w:p>
          <w:p w14:paraId="09064CA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# Aim for precision &gt; 70%, recall &gt; 60% for a strong submission</w:t>
            </w:r>
          </w:p>
        </w:tc>
      </w:tr>
    </w:tbl>
    <w:p w14:paraId="236DB3A5" w14:textId="77777777" w:rsidR="00D8697C" w:rsidRDefault="00D8697C"/>
    <w:p w14:paraId="429193F6" w14:textId="77777777" w:rsidR="00D8697C" w:rsidRDefault="0038234C">
      <w:pPr>
        <w:spacing w:after="80"/>
      </w:pPr>
      <w:r>
        <w:rPr>
          <w:b/>
        </w:rPr>
        <w:t>Note on the original problem description scale:</w:t>
      </w:r>
      <w:r>
        <w:t xml:space="preserve"> The 50 policies / 5,000 evidence records referenced above reflects the *target production scale* your solution should be designed to handle. The sample dataset (500 records) is your development and validation set.</w:t>
      </w:r>
    </w:p>
    <w:p w14:paraId="65E62818" w14:textId="77777777" w:rsidR="00D8697C" w:rsidRDefault="0038234C">
      <w:pPr>
        <w:spacing w:after="80"/>
      </w:pPr>
      <w:r>
        <w:rPr>
          <w:b/>
        </w:rPr>
        <w:t>Example Policy Document: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1B257C1C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99D17DB" w14:textId="77777777" w:rsidR="00D8697C" w:rsidRDefault="00D8697C"/>
          <w:p w14:paraId="2AA8FF0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POLICY: Data Protection and Encryption</w:t>
            </w:r>
          </w:p>
          <w:p w14:paraId="304D9567" w14:textId="77777777" w:rsidR="00D8697C" w:rsidRDefault="00D8697C">
            <w:pPr>
              <w:spacing w:after="0"/>
            </w:pPr>
          </w:p>
          <w:p w14:paraId="2B6957A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REQUIREMENT 1: All personal data must be encrypted at rest using</w:t>
            </w:r>
          </w:p>
          <w:p w14:paraId="035557B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cryptographic </w:t>
            </w:r>
            <w:r>
              <w:rPr>
                <w:rFonts w:ascii="Courier New" w:hAnsi="Courier New"/>
                <w:color w:val="CDF0E0"/>
                <w:sz w:val="17"/>
              </w:rPr>
              <w:t>methods approved in NIST SP 800-175B.</w:t>
            </w:r>
          </w:p>
          <w:p w14:paraId="7C131FCE" w14:textId="77777777" w:rsidR="00D8697C" w:rsidRDefault="00D8697C">
            <w:pPr>
              <w:spacing w:after="0"/>
            </w:pPr>
          </w:p>
          <w:p w14:paraId="04B82C9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REQUIREMENT 2: Encryption keys must be rotated annually</w:t>
            </w:r>
          </w:p>
          <w:p w14:paraId="2894102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with audit logs maintained.</w:t>
            </w:r>
          </w:p>
          <w:p w14:paraId="533C537A" w14:textId="77777777" w:rsidR="00D8697C" w:rsidRDefault="00D8697C">
            <w:pPr>
              <w:spacing w:after="0"/>
            </w:pPr>
          </w:p>
          <w:p w14:paraId="4C5B48B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Maps to:</w:t>
            </w:r>
          </w:p>
          <w:p w14:paraId="65013C5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GDPR Article 32 (Security)</w:t>
            </w:r>
          </w:p>
          <w:p w14:paraId="7B74C7B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NIST SC-7 (Boundary Protection)</w:t>
            </w:r>
          </w:p>
          <w:p w14:paraId="4A1ED02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SOX 404 (Internal Controls)</w:t>
            </w:r>
          </w:p>
        </w:tc>
      </w:tr>
    </w:tbl>
    <w:p w14:paraId="0816FA45" w14:textId="77777777" w:rsidR="00D8697C" w:rsidRDefault="00D8697C"/>
    <w:p w14:paraId="748BD01A" w14:textId="77777777" w:rsidR="00D8697C" w:rsidRDefault="0038234C">
      <w:pPr>
        <w:spacing w:after="80"/>
      </w:pPr>
      <w:r>
        <w:rPr>
          <w:b/>
        </w:rPr>
        <w:t>Example Evidence Record: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14195A1C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2BB67A3" w14:textId="77777777" w:rsidR="00D8697C" w:rsidRDefault="00D8697C"/>
          <w:p w14:paraId="5A83AB2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{</w:t>
            </w:r>
          </w:p>
          <w:p w14:paraId="084A20A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"evidence_id": "EV-0012345",</w:t>
            </w:r>
          </w:p>
          <w:p w14:paraId="1ED3A1E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"type": "aws_config_snapshot",</w:t>
            </w:r>
          </w:p>
          <w:p w14:paraId="37F7D33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"timestamp": "2026-04-15T09:00:00Z",</w:t>
            </w:r>
          </w:p>
          <w:p w14:paraId="396EE82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"requirement_id": "REQ-ENC-001",</w:t>
            </w:r>
          </w:p>
          <w:p w14:paraId="6ECE089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"content": "AWS KMS configured with AES-256 encryption on RDS instance prod-db-01",</w:t>
            </w:r>
          </w:p>
          <w:p w14:paraId="712BBD6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"compliance_framework": ["GDPR", "SOX", "NIST"],</w:t>
            </w:r>
          </w:p>
          <w:p w14:paraId="360DF5B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"verified": true,</w:t>
            </w:r>
          </w:p>
          <w:p w14:paraId="5097D9C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"auditor_notes": ""</w:t>
            </w:r>
          </w:p>
          <w:p w14:paraId="6C8A638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}</w:t>
            </w:r>
          </w:p>
        </w:tc>
      </w:tr>
    </w:tbl>
    <w:p w14:paraId="2BA2A7D5" w14:textId="77777777" w:rsidR="00D8697C" w:rsidRDefault="00D8697C"/>
    <w:p w14:paraId="1A0D710B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0B68499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Success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8697C" w14:paraId="74AAD8D1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45098DA4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1A8B9EED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795CB579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 w:rsidR="00D8697C" w14:paraId="51BBE357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94CBF7D" w14:textId="77777777" w:rsidR="00D8697C" w:rsidRDefault="0038234C">
            <w:pPr>
              <w:spacing w:after="40"/>
            </w:pPr>
            <w:r>
              <w:rPr>
                <w:sz w:val="19"/>
              </w:rPr>
              <w:t>Evidence Coverage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05AF819" w14:textId="77777777" w:rsidR="00D8697C" w:rsidRDefault="0038234C">
            <w:pPr>
              <w:spacing w:after="40"/>
            </w:pPr>
            <w:r>
              <w:rPr>
                <w:sz w:val="19"/>
              </w:rPr>
              <w:t>90%+ requirements have evidence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ECC12E" w14:textId="77777777" w:rsidR="00D8697C" w:rsidRDefault="0038234C">
            <w:pPr>
              <w:spacing w:after="40"/>
            </w:pPr>
            <w:r>
              <w:rPr>
                <w:sz w:val="19"/>
              </w:rPr>
              <w:t>Can pass audit</w:t>
            </w:r>
          </w:p>
        </w:tc>
      </w:tr>
      <w:tr w:rsidR="00D8697C" w14:paraId="14CC1664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00D7485" w14:textId="77777777" w:rsidR="00D8697C" w:rsidRDefault="0038234C">
            <w:pPr>
              <w:spacing w:after="40"/>
            </w:pPr>
            <w:r>
              <w:rPr>
                <w:sz w:val="19"/>
              </w:rPr>
              <w:t>Time-to-Report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F3BEC15" w14:textId="77777777" w:rsidR="00D8697C" w:rsidRDefault="0038234C">
            <w:pPr>
              <w:spacing w:after="40"/>
            </w:pPr>
            <w:r>
              <w:rPr>
                <w:sz w:val="19"/>
              </w:rPr>
              <w:t>&lt; 15 min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8DCAC56" w14:textId="77777777" w:rsidR="00D8697C" w:rsidRDefault="0038234C">
            <w:pPr>
              <w:spacing w:after="40"/>
            </w:pPr>
            <w:r>
              <w:rPr>
                <w:sz w:val="19"/>
              </w:rPr>
              <w:t>Enable on-demand auditing</w:t>
            </w:r>
          </w:p>
        </w:tc>
      </w:tr>
      <w:tr w:rsidR="00D8697C" w14:paraId="6E4697D0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483C82D" w14:textId="77777777" w:rsidR="00D8697C" w:rsidRDefault="0038234C">
            <w:pPr>
              <w:spacing w:after="40"/>
            </w:pPr>
            <w:r>
              <w:rPr>
                <w:sz w:val="19"/>
              </w:rPr>
              <w:t>Evidence Freshness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A35BFB" w14:textId="77777777" w:rsidR="00D8697C" w:rsidRDefault="0038234C">
            <w:pPr>
              <w:spacing w:after="40"/>
            </w:pPr>
            <w:r>
              <w:rPr>
                <w:sz w:val="19"/>
              </w:rPr>
              <w:t>&lt; 7 days old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0CB347" w14:textId="77777777" w:rsidR="00D8697C" w:rsidRDefault="0038234C">
            <w:pPr>
              <w:spacing w:after="40"/>
            </w:pPr>
            <w:r>
              <w:rPr>
                <w:sz w:val="19"/>
              </w:rPr>
              <w:t>Current control status known</w:t>
            </w:r>
          </w:p>
        </w:tc>
      </w:tr>
      <w:tr w:rsidR="00D8697C" w14:paraId="19E7F734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53AEB6B" w14:textId="77777777" w:rsidR="00D8697C" w:rsidRDefault="0038234C">
            <w:pPr>
              <w:spacing w:after="40"/>
            </w:pPr>
            <w:r>
              <w:rPr>
                <w:sz w:val="19"/>
              </w:rPr>
              <w:lastRenderedPageBreak/>
              <w:t>Auditor Confidence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60662E3A" w14:textId="77777777" w:rsidR="00D8697C" w:rsidRDefault="0038234C">
            <w:pPr>
              <w:spacing w:after="40"/>
            </w:pPr>
            <w:r>
              <w:rPr>
                <w:sz w:val="19"/>
              </w:rPr>
              <w:t>4.5+/5 rating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B08566A" w14:textId="77777777" w:rsidR="00D8697C" w:rsidRDefault="0038234C">
            <w:pPr>
              <w:spacing w:after="40"/>
            </w:pPr>
            <w:r>
              <w:rPr>
                <w:sz w:val="19"/>
              </w:rPr>
              <w:t>Evidence is trustworthy</w:t>
            </w:r>
          </w:p>
        </w:tc>
      </w:tr>
      <w:tr w:rsidR="00D8697C" w14:paraId="55B10ABB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3033F6F" w14:textId="77777777" w:rsidR="00D8697C" w:rsidRDefault="0038234C">
            <w:pPr>
              <w:spacing w:after="40"/>
            </w:pPr>
            <w:r>
              <w:rPr>
                <w:sz w:val="19"/>
              </w:rPr>
              <w:t>Automation Rate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EA57258" w14:textId="77777777" w:rsidR="00D8697C" w:rsidRDefault="0038234C">
            <w:pPr>
              <w:spacing w:after="40"/>
            </w:pPr>
            <w:r>
              <w:rPr>
                <w:sz w:val="19"/>
              </w:rPr>
              <w:t>70%+ evidence auto-collected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207EE7" w14:textId="77777777" w:rsidR="00D8697C" w:rsidRDefault="0038234C">
            <w:pPr>
              <w:spacing w:after="40"/>
            </w:pPr>
            <w:r>
              <w:rPr>
                <w:sz w:val="19"/>
              </w:rPr>
              <w:t>Reduces manual work</w:t>
            </w:r>
          </w:p>
        </w:tc>
      </w:tr>
    </w:tbl>
    <w:p w14:paraId="03F58539" w14:textId="77777777" w:rsidR="00D8697C" w:rsidRDefault="00D8697C"/>
    <w:p w14:paraId="7D0494A6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3C7A64E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Deliverables</w:t>
      </w:r>
    </w:p>
    <w:p w14:paraId="0D43DDDF" w14:textId="77777777" w:rsidR="00D8697C" w:rsidRDefault="0038234C">
      <w:pPr>
        <w:pStyle w:val="ListBullet"/>
        <w:spacing w:after="40"/>
        <w:ind w:left="432"/>
      </w:pPr>
      <w:r>
        <w:rPr>
          <w:b/>
        </w:rPr>
        <w:t>Policy parser</w:t>
      </w:r>
      <w:r>
        <w:t xml:space="preserve"> (extracts requirements from documents)</w:t>
      </w:r>
    </w:p>
    <w:p w14:paraId="7FA37E30" w14:textId="77777777" w:rsidR="00D8697C" w:rsidRDefault="0038234C">
      <w:pPr>
        <w:pStyle w:val="ListBullet"/>
        <w:spacing w:after="40"/>
        <w:ind w:left="432"/>
      </w:pPr>
      <w:r>
        <w:rPr>
          <w:b/>
        </w:rPr>
        <w:t>Evidence mapping engine</w:t>
      </w:r>
      <w:r>
        <w:t xml:space="preserve"> (links requirements to data sources)</w:t>
      </w:r>
    </w:p>
    <w:p w14:paraId="3E2CF0E6" w14:textId="77777777" w:rsidR="00D8697C" w:rsidRDefault="0038234C">
      <w:pPr>
        <w:pStyle w:val="ListBullet"/>
        <w:spacing w:after="40"/>
        <w:ind w:left="432"/>
      </w:pPr>
      <w:r>
        <w:rPr>
          <w:b/>
        </w:rPr>
        <w:t>Compliance report generator</w:t>
      </w:r>
      <w:r>
        <w:t xml:space="preserve"> (audit-ready PDFs)</w:t>
      </w:r>
    </w:p>
    <w:p w14:paraId="5D226BF6" w14:textId="77777777" w:rsidR="00D8697C" w:rsidRDefault="0038234C">
      <w:pPr>
        <w:pStyle w:val="ListBullet"/>
        <w:spacing w:after="40"/>
        <w:ind w:left="432"/>
      </w:pPr>
      <w:r>
        <w:rPr>
          <w:b/>
        </w:rPr>
        <w:t>Dashboard/UI</w:t>
      </w:r>
      <w:r>
        <w:t xml:space="preserve"> (query compliance status)</w:t>
      </w:r>
    </w:p>
    <w:p w14:paraId="0C94B65B" w14:textId="77777777" w:rsidR="00D8697C" w:rsidRDefault="0038234C">
      <w:pPr>
        <w:pStyle w:val="ListBullet"/>
        <w:spacing w:after="40"/>
        <w:ind w:left="432"/>
      </w:pPr>
      <w:r>
        <w:rPr>
          <w:b/>
        </w:rPr>
        <w:t>Evidence collector</w:t>
      </w:r>
      <w:r>
        <w:t xml:space="preserve"> (at least 2 integrations: CloudTrail + one other)</w:t>
      </w:r>
    </w:p>
    <w:p w14:paraId="40246972" w14:textId="77777777" w:rsidR="00D8697C" w:rsidRDefault="0038234C">
      <w:pPr>
        <w:pStyle w:val="ListBullet"/>
        <w:spacing w:after="40"/>
        <w:ind w:left="432"/>
      </w:pPr>
      <w:r>
        <w:rPr>
          <w:b/>
        </w:rPr>
        <w:t>Sample audit report</w:t>
      </w:r>
      <w:r>
        <w:t xml:space="preserve"> (10-15 requirements with evidence)</w:t>
      </w:r>
    </w:p>
    <w:p w14:paraId="4FEE1095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AFEF99E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Compliance Frameworks Included</w:t>
      </w:r>
    </w:p>
    <w:p w14:paraId="22BB2C45" w14:textId="77777777" w:rsidR="00D8697C" w:rsidRDefault="0038234C">
      <w:pPr>
        <w:pStyle w:val="ListBullet"/>
        <w:spacing w:after="40"/>
        <w:ind w:left="432"/>
      </w:pPr>
      <w:r>
        <w:rPr>
          <w:b/>
        </w:rPr>
        <w:t>GDPR:</w:t>
      </w:r>
      <w:r>
        <w:t xml:space="preserve"> Articles 5, 32, 33, 35, 36</w:t>
      </w:r>
    </w:p>
    <w:p w14:paraId="019E0EF0" w14:textId="77777777" w:rsidR="00D8697C" w:rsidRDefault="0038234C">
      <w:pPr>
        <w:pStyle w:val="ListBullet"/>
        <w:spacing w:after="40"/>
        <w:ind w:left="432"/>
      </w:pPr>
      <w:r>
        <w:rPr>
          <w:b/>
        </w:rPr>
        <w:t>SOX 404:</w:t>
      </w:r>
      <w:r>
        <w:t xml:space="preserve"> Internal Controls Assessment</w:t>
      </w:r>
    </w:p>
    <w:p w14:paraId="27AFC5AF" w14:textId="77777777" w:rsidR="00D8697C" w:rsidRPr="00F57F66" w:rsidRDefault="0038234C">
      <w:pPr>
        <w:pStyle w:val="ListBullet"/>
        <w:spacing w:after="40"/>
        <w:ind w:left="432"/>
        <w:rPr>
          <w:lang w:val="fr-FR"/>
        </w:rPr>
      </w:pPr>
      <w:r w:rsidRPr="00F57F66">
        <w:rPr>
          <w:b/>
          <w:lang w:val="fr-FR"/>
        </w:rPr>
        <w:t>NIST SP 800-53:</w:t>
      </w:r>
      <w:r w:rsidRPr="00F57F66">
        <w:rPr>
          <w:lang w:val="fr-FR"/>
        </w:rPr>
        <w:t xml:space="preserve"> AC-2, AU-2, CA-6, CP-2, SC-7</w:t>
      </w:r>
    </w:p>
    <w:p w14:paraId="1D3FA2C5" w14:textId="77777777" w:rsidR="00D8697C" w:rsidRDefault="0038234C">
      <w:pPr>
        <w:pStyle w:val="ListBullet"/>
        <w:spacing w:after="40"/>
        <w:ind w:left="432"/>
      </w:pPr>
      <w:r>
        <w:rPr>
          <w:b/>
        </w:rPr>
        <w:t>ISO 27001:</w:t>
      </w:r>
      <w:r>
        <w:t xml:space="preserve"> A.6, A.10, A.12, A.13</w:t>
      </w:r>
    </w:p>
    <w:p w14:paraId="2D541687" w14:textId="77777777" w:rsidR="00D8697C" w:rsidRDefault="0038234C">
      <w:pPr>
        <w:pStyle w:val="ListBullet"/>
        <w:spacing w:after="40"/>
        <w:ind w:left="432"/>
      </w:pPr>
      <w:r>
        <w:rPr>
          <w:b/>
        </w:rPr>
        <w:t>PCI-DSS:</w:t>
      </w:r>
      <w:r>
        <w:t xml:space="preserve"> Requirements 1-12</w:t>
      </w:r>
    </w:p>
    <w:p w14:paraId="0DF108A8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2E5DB6C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Expected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7AA2B9BE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71FC43E" w14:textId="77777777" w:rsidR="00D8697C" w:rsidRDefault="00D8697C"/>
          <w:p w14:paraId="18B8667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COMPLIANCE REPORT - Q2 2026</w:t>
            </w:r>
          </w:p>
          <w:p w14:paraId="753F213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Generated: 2026-04-15 | Period: 2026-01-01 to 2026-03-31</w:t>
            </w:r>
          </w:p>
          <w:p w14:paraId="11EA3A36" w14:textId="77777777" w:rsidR="00D8697C" w:rsidRDefault="00D8697C">
            <w:pPr>
              <w:spacing w:after="0"/>
            </w:pPr>
          </w:p>
          <w:p w14:paraId="61C7ED9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EXECUTIVE SUMMARY</w:t>
            </w:r>
          </w:p>
          <w:p w14:paraId="4DF216F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================</w:t>
            </w:r>
          </w:p>
          <w:p w14:paraId="5B66DCA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Overall Compliance: 87% (up from 81% in Q1)</w:t>
            </w:r>
          </w:p>
          <w:p w14:paraId="142C39A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Requirements Covered: 178/200 (89%)</w:t>
            </w:r>
          </w:p>
          <w:p w14:paraId="7FAD8C7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Evidence Freshness: 92% &lt; 7 days old</w:t>
            </w:r>
          </w:p>
          <w:p w14:paraId="3FF2C3A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Audit Risk: LOW</w:t>
            </w:r>
          </w:p>
          <w:p w14:paraId="5F4841B8" w14:textId="77777777" w:rsidR="00D8697C" w:rsidRDefault="00D8697C">
            <w:pPr>
              <w:spacing w:after="0"/>
            </w:pPr>
          </w:p>
          <w:p w14:paraId="720E133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GDPR ARTICLE 32 - SECURITY</w:t>
            </w:r>
          </w:p>
          <w:p w14:paraId="21035FD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Requirement: Data Encryption at Rest</w:t>
            </w:r>
          </w:p>
          <w:p w14:paraId="197FE27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Status: COMPLIANT</w:t>
            </w:r>
          </w:p>
          <w:p w14:paraId="5A1FCDA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Evidence:</w:t>
            </w:r>
          </w:p>
          <w:p w14:paraId="1120E15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1. AWS KMS Report (2026-04-10)</w:t>
            </w:r>
          </w:p>
          <w:p w14:paraId="3570F15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2. Encryption Audit Trail (2026-04-08)</w:t>
            </w:r>
          </w:p>
          <w:p w14:paraId="48E7555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3. Key Rotation Log (2026-04-15)</w:t>
            </w:r>
          </w:p>
          <w:p w14:paraId="6DC105E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Last Verified: 2026-04-15 09:00 UTC</w:t>
            </w:r>
          </w:p>
          <w:p w14:paraId="210C43F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Auditor Notes: All evidence present and recent</w:t>
            </w:r>
          </w:p>
          <w:p w14:paraId="6E98147F" w14:textId="77777777" w:rsidR="00D8697C" w:rsidRDefault="00D8697C">
            <w:pPr>
              <w:spacing w:after="0"/>
            </w:pPr>
          </w:p>
          <w:p w14:paraId="5B574E1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lastRenderedPageBreak/>
              <w:t>GDPR ARTICLE 33 - INCIDENT NOTIFICATION</w:t>
            </w:r>
          </w:p>
          <w:p w14:paraId="3F5A947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Status: COMPLIANT</w:t>
            </w:r>
          </w:p>
          <w:p w14:paraId="10FDFB6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...</w:t>
            </w:r>
          </w:p>
        </w:tc>
      </w:tr>
    </w:tbl>
    <w:p w14:paraId="4FBC9C9E" w14:textId="77777777" w:rsidR="00D8697C" w:rsidRDefault="00D8697C"/>
    <w:p w14:paraId="11D13723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223CF61C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Example Walkthrough</w:t>
      </w:r>
    </w:p>
    <w:p w14:paraId="17BA5316" w14:textId="77777777" w:rsidR="00D8697C" w:rsidRDefault="0038234C">
      <w:pPr>
        <w:spacing w:after="80"/>
      </w:pPr>
      <w:r>
        <w:rPr>
          <w:b/>
        </w:rPr>
        <w:t>Input: Policy Text + Evidence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58C666E0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2122E55" w14:textId="77777777" w:rsidR="00D8697C" w:rsidRDefault="00D8697C"/>
          <w:p w14:paraId="6E886DA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Policy: "All systems housing PII must use encryption at rest with keys</w:t>
            </w:r>
          </w:p>
          <w:p w14:paraId="02E4C79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rotated quarterly or per vendor recommendations (minimum 90 days)"</w:t>
            </w:r>
          </w:p>
          <w:p w14:paraId="1DCAA163" w14:textId="77777777" w:rsidR="00D8697C" w:rsidRDefault="00D8697C">
            <w:pPr>
              <w:spacing w:after="0"/>
            </w:pPr>
          </w:p>
          <w:p w14:paraId="019E142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Evidence Found:</w:t>
            </w:r>
          </w:p>
          <w:p w14:paraId="28780E1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AWS KMS config: AES-256 enabled</w:t>
            </w:r>
          </w:p>
          <w:p w14:paraId="20C032E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Key rotation logs: Last rotation 2026-01-15 (90 days ago)</w:t>
            </w:r>
          </w:p>
          <w:p w14:paraId="086D00D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- Certificate: Valid </w:t>
            </w:r>
            <w:r>
              <w:rPr>
                <w:rFonts w:ascii="Courier New" w:hAnsi="Courier New"/>
                <w:color w:val="CDF0E0"/>
                <w:sz w:val="17"/>
              </w:rPr>
              <w:t>until 2026-06-30</w:t>
            </w:r>
          </w:p>
        </w:tc>
      </w:tr>
    </w:tbl>
    <w:p w14:paraId="4E657FFF" w14:textId="77777777" w:rsidR="00D8697C" w:rsidRDefault="00D8697C"/>
    <w:p w14:paraId="26EC28EA" w14:textId="77777777" w:rsidR="00D8697C" w:rsidRDefault="0038234C">
      <w:pPr>
        <w:spacing w:after="80"/>
      </w:pPr>
      <w:r>
        <w:rPr>
          <w:b/>
        </w:rPr>
        <w:t>Expected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6043DDAC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CEA533A" w14:textId="77777777" w:rsidR="00D8697C" w:rsidRDefault="00D8697C"/>
          <w:p w14:paraId="5487B71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{</w:t>
            </w:r>
          </w:p>
          <w:p w14:paraId="7587606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"requirement_id": "SC-7.1",</w:t>
            </w:r>
          </w:p>
          <w:p w14:paraId="6589CC4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"requirement_text": "Encryption at rest using AES-256+, quarterly key rotation",</w:t>
            </w:r>
          </w:p>
          <w:p w14:paraId="726E5B4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"compliance_status": "COMPLIANT",</w:t>
            </w:r>
          </w:p>
          <w:p w14:paraId="0EB1192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"confidence": 0.95,</w:t>
            </w:r>
          </w:p>
          <w:p w14:paraId="3B1DA23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"evidence_links": [</w:t>
            </w:r>
          </w:p>
          <w:p w14:paraId="7AE3E2C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"AWS_KMS_Config_2026-04-15",</w:t>
            </w:r>
          </w:p>
          <w:p w14:paraId="1380CAB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"KeyRotationLog_Q1-2026",</w:t>
            </w:r>
          </w:p>
          <w:p w14:paraId="4EEE564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"SecurityAudit_2026-04-01"</w:t>
            </w:r>
          </w:p>
          <w:p w14:paraId="2871B72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],</w:t>
            </w:r>
          </w:p>
          <w:p w14:paraId="2D8CB56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"narrative": "Organization encrypts all customer PII at rest using AES-256. Keys are rotated quarterly. Last rotation: 2026-01-15. Evidence verified and current. Compliant with GDPR Article 32 and NIST SC-7.",</w:t>
            </w:r>
          </w:p>
          <w:p w14:paraId="0A170C0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"next_review_date": "2026-07-15"</w:t>
            </w:r>
          </w:p>
          <w:p w14:paraId="31352E7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}</w:t>
            </w:r>
          </w:p>
        </w:tc>
      </w:tr>
    </w:tbl>
    <w:p w14:paraId="269BFEE8" w14:textId="77777777" w:rsidR="00D8697C" w:rsidRDefault="00D8697C"/>
    <w:p w14:paraId="498EC194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04A5268F" w14:textId="77777777" w:rsidR="00D8697C" w:rsidRDefault="0038234C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71507ABA" w14:textId="77777777">
        <w:tc>
          <w:tcPr>
            <w:tcW w:w="9406" w:type="dxa"/>
            <w:shd w:val="clear" w:color="auto" w:fill="1A375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C4DC9E" w14:textId="77777777" w:rsidR="00D8697C" w:rsidRDefault="0038234C">
            <w:r>
              <w:rPr>
                <w:color w:val="A8D5E8"/>
                <w:sz w:val="22"/>
              </w:rPr>
              <w:lastRenderedPageBreak/>
              <w:t xml:space="preserve">Problem 04   </w:t>
            </w:r>
            <w:r>
              <w:rPr>
                <w:b/>
                <w:color w:val="FFFFFF"/>
                <w:sz w:val="32"/>
              </w:rPr>
              <w:t>Data Access Audit &amp; Insider Threat Detection</w:t>
            </w:r>
          </w:p>
        </w:tc>
      </w:tr>
      <w:tr w:rsidR="00D8697C" w14:paraId="72176DFB" w14:textId="77777777">
        <w:tc>
          <w:tcPr>
            <w:tcW w:w="9406" w:type="dxa"/>
            <w:shd w:val="clear" w:color="auto" w:fill="007A8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812FE6" w14:textId="77777777" w:rsidR="00D8697C" w:rsidRDefault="0038234C">
            <w:r>
              <w:rPr>
                <w:color w:val="FFFFFF"/>
                <w:sz w:val="20"/>
              </w:rPr>
              <w:t>Track: Data Security &amp; Incident Detection   |   Difficulty: Intermediate–Advanced</w:t>
            </w:r>
          </w:p>
        </w:tc>
      </w:tr>
    </w:tbl>
    <w:p w14:paraId="07E337D0" w14:textId="77777777" w:rsidR="00D8697C" w:rsidRDefault="00D8697C"/>
    <w:p w14:paraId="32E0E355" w14:textId="77777777" w:rsidR="00D8697C" w:rsidRDefault="0038234C">
      <w:pPr>
        <w:pBdr>
          <w:left w:val="single" w:sz="40" w:space="4" w:color="007A87"/>
        </w:pBdr>
        <w:shd w:val="clear" w:color="auto" w:fill="E8F6F8"/>
        <w:spacing w:after="120"/>
        <w:ind w:left="360"/>
      </w:pPr>
      <w:r>
        <w:rPr>
          <w:b/>
          <w:i/>
          <w:color w:val="007A87"/>
        </w:rPr>
        <w:t>Enterprise Challenge:</w:t>
      </w:r>
      <w:r>
        <w:rPr>
          <w:i/>
          <w:color w:val="007A87"/>
        </w:rPr>
        <w:t xml:space="preserve"> Detect abnormal data access patterns before sensitive information leaves the building.</w:t>
      </w:r>
    </w:p>
    <w:p w14:paraId="787DF344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2EA6B2C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The Business Problem</w:t>
      </w:r>
    </w:p>
    <w:p w14:paraId="461E2703" w14:textId="77777777" w:rsidR="00D8697C" w:rsidRDefault="0038234C">
      <w:pPr>
        <w:spacing w:after="80"/>
      </w:pPr>
      <w:r>
        <w:rPr>
          <w:b/>
        </w:rPr>
        <w:t>Scenario:</w:t>
      </w:r>
      <w:r>
        <w:t xml:space="preserve"> Enterprise processes </w:t>
      </w:r>
      <w:r>
        <w:rPr>
          <w:b/>
        </w:rPr>
        <w:t>1M+ daily data access events</w:t>
      </w:r>
      <w:r>
        <w:t xml:space="preserve"> across:</w:t>
      </w:r>
    </w:p>
    <w:p w14:paraId="0DCB887E" w14:textId="77777777" w:rsidR="00D8697C" w:rsidRDefault="0038234C">
      <w:pPr>
        <w:pStyle w:val="ListBullet"/>
        <w:spacing w:after="40"/>
        <w:ind w:left="432"/>
      </w:pPr>
      <w:r>
        <w:t>SQL databases (financial, HR, customer data)</w:t>
      </w:r>
    </w:p>
    <w:p w14:paraId="543FFA8D" w14:textId="77777777" w:rsidR="00D8697C" w:rsidRDefault="0038234C">
      <w:pPr>
        <w:pStyle w:val="ListBullet"/>
        <w:spacing w:after="40"/>
        <w:ind w:left="432"/>
      </w:pPr>
      <w:r>
        <w:t xml:space="preserve">Data lakes (analytics, </w:t>
      </w:r>
      <w:r>
        <w:t>machine learning datasets)</w:t>
      </w:r>
    </w:p>
    <w:p w14:paraId="357BD694" w14:textId="77777777" w:rsidR="00D8697C" w:rsidRDefault="0038234C">
      <w:pPr>
        <w:pStyle w:val="ListBullet"/>
        <w:spacing w:after="40"/>
        <w:ind w:left="432"/>
      </w:pPr>
      <w:r>
        <w:t>BI/reporting tools (Tableau, Power BI, Qlik)</w:t>
      </w:r>
    </w:p>
    <w:p w14:paraId="6AE3C00F" w14:textId="77777777" w:rsidR="00D8697C" w:rsidRDefault="0038234C">
      <w:pPr>
        <w:pStyle w:val="ListBullet"/>
        <w:spacing w:after="40"/>
        <w:ind w:left="432"/>
      </w:pPr>
      <w:r>
        <w:t>File shares &amp; cloud storage (OneDrive, SharePoint, Google Drive)</w:t>
      </w:r>
    </w:p>
    <w:p w14:paraId="3E4BE68D" w14:textId="77777777" w:rsidR="00D8697C" w:rsidRDefault="0038234C">
      <w:pPr>
        <w:pStyle w:val="ListBullet"/>
        <w:spacing w:after="40"/>
        <w:ind w:left="432"/>
      </w:pPr>
      <w:r>
        <w:t>APIs &amp; data exports</w:t>
      </w:r>
    </w:p>
    <w:p w14:paraId="00D886AB" w14:textId="77777777" w:rsidR="00D8697C" w:rsidRDefault="0038234C">
      <w:pPr>
        <w:spacing w:after="80"/>
      </w:pPr>
      <w:r>
        <w:rPr>
          <w:b/>
        </w:rPr>
        <w:t>The Threat: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2BFC1F6F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DB300A0" w14:textId="77777777" w:rsidR="00D8697C" w:rsidRDefault="00D8697C"/>
          <w:p w14:paraId="272BBDF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Tuesday 2:47 AM - Junior Developer queries customer database:</w:t>
            </w:r>
          </w:p>
          <w:p w14:paraId="54226DE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SELECT * FROM customers WHERE salary &gt; $200K</w:t>
            </w:r>
          </w:p>
          <w:p w14:paraId="47DFF51A" w14:textId="77777777" w:rsidR="00D8697C" w:rsidRDefault="00D8697C">
            <w:pPr>
              <w:spacing w:after="0"/>
            </w:pPr>
          </w:p>
          <w:p w14:paraId="75CABA1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Expected: No access at this hour</w:t>
            </w:r>
          </w:p>
          <w:p w14:paraId="7D50ECE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Problem: 50,000 customer records exported to USB drive</w:t>
            </w:r>
          </w:p>
          <w:p w14:paraId="249E1658" w14:textId="77777777" w:rsidR="00D8697C" w:rsidRDefault="00D8697C">
            <w:pPr>
              <w:spacing w:after="0"/>
            </w:pPr>
          </w:p>
          <w:p w14:paraId="5FCBE42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Result: Data breach discovered 6 months later</w:t>
            </w:r>
          </w:p>
        </w:tc>
      </w:tr>
    </w:tbl>
    <w:p w14:paraId="024E9D73" w14:textId="77777777" w:rsidR="00D8697C" w:rsidRDefault="00D8697C"/>
    <w:p w14:paraId="1CFAFA21" w14:textId="77777777" w:rsidR="00D8697C" w:rsidRDefault="0038234C">
      <w:pPr>
        <w:spacing w:after="80"/>
      </w:pPr>
      <w:r>
        <w:rPr>
          <w:b/>
        </w:rPr>
        <w:t>Real Incidents:</w:t>
      </w:r>
    </w:p>
    <w:p w14:paraId="635A840D" w14:textId="77777777" w:rsidR="00D8697C" w:rsidRDefault="0038234C">
      <w:pPr>
        <w:pStyle w:val="ListBullet"/>
        <w:spacing w:after="40"/>
        <w:ind w:left="432"/>
      </w:pPr>
      <w:r>
        <w:rPr>
          <w:i/>
        </w:rPr>
        <w:t>Insider A:</w:t>
      </w:r>
      <w:r>
        <w:t xml:space="preserve"> Finance analyst downloaded entire GL ledger before resignation (Monday), data sold to competitor</w:t>
      </w:r>
    </w:p>
    <w:p w14:paraId="2288E32E" w14:textId="77777777" w:rsidR="00D8697C" w:rsidRDefault="0038234C">
      <w:pPr>
        <w:pStyle w:val="ListBullet"/>
        <w:spacing w:after="40"/>
        <w:ind w:left="432"/>
      </w:pPr>
      <w:r>
        <w:rPr>
          <w:i/>
        </w:rPr>
        <w:t>Insider B:</w:t>
      </w:r>
      <w:r>
        <w:t xml:space="preserve"> HR analyst accessed salaries for 500 employees with jealous motive</w:t>
      </w:r>
    </w:p>
    <w:p w14:paraId="78802A3C" w14:textId="77777777" w:rsidR="00D8697C" w:rsidRDefault="0038234C">
      <w:pPr>
        <w:pStyle w:val="ListBullet"/>
        <w:spacing w:after="40"/>
        <w:ind w:left="432"/>
      </w:pPr>
      <w:r>
        <w:rPr>
          <w:i/>
        </w:rPr>
        <w:t>Compromised Cred:</w:t>
      </w:r>
      <w:r>
        <w:t xml:space="preserve"> Hacker used stolen admin password to access customer database at 3 AM (no one noticed)</w:t>
      </w:r>
    </w:p>
    <w:p w14:paraId="67E1276C" w14:textId="77777777" w:rsidR="00D8697C" w:rsidRDefault="0038234C">
      <w:pPr>
        <w:pStyle w:val="ListBullet"/>
        <w:spacing w:after="40"/>
        <w:ind w:left="432"/>
      </w:pPr>
      <w:r>
        <w:rPr>
          <w:i/>
        </w:rPr>
        <w:t>Negligence:</w:t>
      </w:r>
      <w:r>
        <w:t xml:space="preserve"> Developer configured app to export unencrypted customer data to test environment</w:t>
      </w:r>
    </w:p>
    <w:p w14:paraId="43B23C2A" w14:textId="77777777" w:rsidR="00D8697C" w:rsidRDefault="0038234C">
      <w:pPr>
        <w:spacing w:after="80"/>
      </w:pPr>
      <w:r>
        <w:rPr>
          <w:b/>
        </w:rPr>
        <w:t>The Challenge:</w:t>
      </w:r>
    </w:p>
    <w:p w14:paraId="27BB009C" w14:textId="77777777" w:rsidR="00D8697C" w:rsidRDefault="0038234C">
      <w:pPr>
        <w:pStyle w:val="ListBullet"/>
        <w:spacing w:after="40"/>
        <w:ind w:left="432"/>
      </w:pPr>
      <w:r>
        <w:t>Too many access events to review manually (1M+ daily)</w:t>
      </w:r>
    </w:p>
    <w:p w14:paraId="4C1322FC" w14:textId="77777777" w:rsidR="00D8697C" w:rsidRDefault="0038234C">
      <w:pPr>
        <w:pStyle w:val="ListBullet"/>
        <w:spacing w:after="40"/>
        <w:ind w:left="432"/>
      </w:pPr>
      <w:r>
        <w:t>Naive alerting creates alert fatigue ("80% false positives")</w:t>
      </w:r>
    </w:p>
    <w:p w14:paraId="1531EDDF" w14:textId="77777777" w:rsidR="00D8697C" w:rsidRDefault="0038234C">
      <w:pPr>
        <w:pStyle w:val="ListBullet"/>
        <w:spacing w:after="40"/>
        <w:ind w:left="432"/>
      </w:pPr>
      <w:r>
        <w:t>⏱</w:t>
      </w:r>
      <w:r>
        <w:t xml:space="preserve"> Attacks detected weeks/months after </w:t>
      </w:r>
      <w:r>
        <w:t>data access</w:t>
      </w:r>
    </w:p>
    <w:p w14:paraId="377F5310" w14:textId="77777777" w:rsidR="00D8697C" w:rsidRDefault="0038234C">
      <w:pPr>
        <w:pStyle w:val="ListBullet"/>
        <w:spacing w:after="40"/>
        <w:ind w:left="432"/>
      </w:pPr>
      <w:r>
        <w:t>Hard to tell "normal work" from "suspicious" without context</w:t>
      </w:r>
    </w:p>
    <w:p w14:paraId="2AA2587E" w14:textId="77777777" w:rsidR="00D8697C" w:rsidRDefault="0038234C">
      <w:pPr>
        <w:spacing w:after="80"/>
      </w:pPr>
      <w:r>
        <w:rPr>
          <w:b/>
        </w:rPr>
        <w:t>Compliance Gaps:</w:t>
      </w:r>
    </w:p>
    <w:p w14:paraId="31299EC9" w14:textId="77777777" w:rsidR="00D8697C" w:rsidRDefault="0038234C">
      <w:pPr>
        <w:pStyle w:val="ListBullet"/>
        <w:spacing w:after="40"/>
        <w:ind w:left="432"/>
      </w:pPr>
      <w:r>
        <w:lastRenderedPageBreak/>
        <w:t>GDPR Article 32: Track data access, detect unauthorized use</w:t>
      </w:r>
    </w:p>
    <w:p w14:paraId="24BD43A9" w14:textId="77777777" w:rsidR="00D8697C" w:rsidRDefault="0038234C">
      <w:pPr>
        <w:pStyle w:val="ListBullet"/>
        <w:spacing w:after="40"/>
        <w:ind w:left="432"/>
      </w:pPr>
      <w:r>
        <w:t>NIST IR-4: Incident detection response procedures</w:t>
      </w:r>
    </w:p>
    <w:p w14:paraId="0BD97E8B" w14:textId="77777777" w:rsidR="00D8697C" w:rsidRDefault="0038234C">
      <w:pPr>
        <w:pStyle w:val="ListBullet"/>
        <w:spacing w:after="40"/>
        <w:ind w:left="432"/>
      </w:pPr>
      <w:r>
        <w:t>SOX 302: Controls over sensitive financial data access</w:t>
      </w:r>
    </w:p>
    <w:p w14:paraId="31D84D4C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521A3C4B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Challenge Overview</w:t>
      </w:r>
    </w:p>
    <w:p w14:paraId="5387E15C" w14:textId="77777777" w:rsidR="00D8697C" w:rsidRDefault="0038234C">
      <w:pPr>
        <w:spacing w:after="80"/>
      </w:pPr>
      <w:r>
        <w:t>Build a system to:</w:t>
      </w:r>
    </w:p>
    <w:p w14:paraId="1EDD77A4" w14:textId="77777777" w:rsidR="00D8697C" w:rsidRDefault="0038234C">
      <w:pPr>
        <w:pStyle w:val="ListNumber"/>
        <w:spacing w:after="40"/>
        <w:ind w:left="432"/>
      </w:pPr>
      <w:r>
        <w:rPr>
          <w:b/>
        </w:rPr>
        <w:t>Ingest</w:t>
      </w:r>
      <w:r>
        <w:t xml:space="preserve"> data access logs from multiple sources</w:t>
      </w:r>
    </w:p>
    <w:p w14:paraId="314393AA" w14:textId="77777777" w:rsidR="00D8697C" w:rsidRDefault="0038234C">
      <w:pPr>
        <w:pStyle w:val="ListNumber"/>
        <w:spacing w:after="40"/>
        <w:ind w:left="432"/>
      </w:pPr>
      <w:r>
        <w:rPr>
          <w:b/>
        </w:rPr>
        <w:t>Establish</w:t>
      </w:r>
      <w:r>
        <w:t xml:space="preserve"> baseline behavior per user/role</w:t>
      </w:r>
    </w:p>
    <w:p w14:paraId="0884A65F" w14:textId="77777777" w:rsidR="00D8697C" w:rsidRDefault="0038234C">
      <w:pPr>
        <w:pStyle w:val="ListNumber"/>
        <w:spacing w:after="40"/>
        <w:ind w:left="432"/>
      </w:pPr>
      <w:r>
        <w:rPr>
          <w:b/>
        </w:rPr>
        <w:t>Detect</w:t>
      </w:r>
      <w:r>
        <w:t xml:space="preserve"> anomalies with high accuracy</w:t>
      </w:r>
    </w:p>
    <w:p w14:paraId="63EF342C" w14:textId="77777777" w:rsidR="00D8697C" w:rsidRDefault="0038234C">
      <w:pPr>
        <w:pStyle w:val="ListNumber"/>
        <w:spacing w:after="40"/>
        <w:ind w:left="432"/>
      </w:pPr>
      <w:r>
        <w:rPr>
          <w:b/>
        </w:rPr>
        <w:t>Classify</w:t>
      </w:r>
      <w:r>
        <w:t xml:space="preserve"> risk level (low, medium, high, critical)</w:t>
      </w:r>
    </w:p>
    <w:p w14:paraId="6AB15585" w14:textId="77777777" w:rsidR="00D8697C" w:rsidRDefault="0038234C">
      <w:pPr>
        <w:pStyle w:val="ListNumber"/>
        <w:spacing w:after="40"/>
        <w:ind w:left="432"/>
      </w:pPr>
      <w:r>
        <w:rPr>
          <w:b/>
        </w:rPr>
        <w:t>Investigate</w:t>
      </w:r>
      <w:r>
        <w:t xml:space="preserve"> incidents efficiently (provide context)</w:t>
      </w:r>
    </w:p>
    <w:p w14:paraId="302AD1D8" w14:textId="77777777" w:rsidR="00D8697C" w:rsidRDefault="0038234C">
      <w:pPr>
        <w:pStyle w:val="ListNumber"/>
        <w:spacing w:after="40"/>
        <w:ind w:left="432"/>
      </w:pPr>
      <w:r>
        <w:rPr>
          <w:b/>
        </w:rPr>
        <w:t>Prevent</w:t>
      </w:r>
      <w:r>
        <w:t xml:space="preserve"> exfiltration (integrate with DLP if possible)</w:t>
      </w:r>
    </w:p>
    <w:p w14:paraId="75C10EFA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0A687FEA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Data Reality &amp; Edge Cases</w:t>
      </w:r>
    </w:p>
    <w:p w14:paraId="65FFE77B" w14:textId="77777777" w:rsidR="00D8697C" w:rsidRDefault="0038234C">
      <w:pPr>
        <w:spacing w:after="80"/>
      </w:pPr>
      <w:r>
        <w:rPr>
          <w:b/>
        </w:rPr>
        <w:t>Behavioral Complexity:</w:t>
      </w:r>
    </w:p>
    <w:p w14:paraId="256051B8" w14:textId="77777777" w:rsidR="00D8697C" w:rsidRDefault="0038234C">
      <w:pPr>
        <w:pStyle w:val="ListBullet"/>
        <w:spacing w:after="40"/>
        <w:ind w:left="432"/>
      </w:pPr>
      <w:r>
        <w:t>Users have legitimate seasonal patterns (Finance team: busier month-end)</w:t>
      </w:r>
    </w:p>
    <w:p w14:paraId="7B2BD93B" w14:textId="77777777" w:rsidR="00D8697C" w:rsidRDefault="0038234C">
      <w:pPr>
        <w:pStyle w:val="ListBullet"/>
        <w:spacing w:after="40"/>
        <w:ind w:left="432"/>
      </w:pPr>
      <w:r>
        <w:t>Role changes create false positives (new admin has unusual access)</w:t>
      </w:r>
    </w:p>
    <w:p w14:paraId="5C39A105" w14:textId="77777777" w:rsidR="00D8697C" w:rsidRDefault="0038234C">
      <w:pPr>
        <w:pStyle w:val="ListBullet"/>
        <w:spacing w:after="40"/>
        <w:ind w:left="432"/>
      </w:pPr>
      <w:r>
        <w:t>On-call duties (engineer with elevated access 1 week/month)</w:t>
      </w:r>
    </w:p>
    <w:p w14:paraId="29E32EEF" w14:textId="77777777" w:rsidR="00D8697C" w:rsidRDefault="0038234C">
      <w:pPr>
        <w:pStyle w:val="ListBullet"/>
        <w:spacing w:after="40"/>
        <w:ind w:left="432"/>
      </w:pPr>
      <w:r>
        <w:t>Contractors have short tenure (limited baseline history)</w:t>
      </w:r>
    </w:p>
    <w:p w14:paraId="0B8C52CE" w14:textId="77777777" w:rsidR="00D8697C" w:rsidRDefault="0038234C">
      <w:pPr>
        <w:pStyle w:val="ListBullet"/>
        <w:spacing w:after="40"/>
        <w:ind w:left="432"/>
      </w:pPr>
      <w:r>
        <w:t>Service accounts have no "normal" pattern</w:t>
      </w:r>
    </w:p>
    <w:p w14:paraId="2151635B" w14:textId="77777777" w:rsidR="00D8697C" w:rsidRDefault="0038234C">
      <w:pPr>
        <w:pStyle w:val="ListBullet"/>
        <w:spacing w:after="40"/>
        <w:ind w:left="432"/>
      </w:pPr>
      <w:r>
        <w:t>Legitimate bulk exports (data warehouse refreshes, backups)</w:t>
      </w:r>
    </w:p>
    <w:p w14:paraId="4A5D6E94" w14:textId="77777777" w:rsidR="00D8697C" w:rsidRDefault="0038234C">
      <w:pPr>
        <w:spacing w:after="80"/>
      </w:pPr>
      <w:r>
        <w:rPr>
          <w:b/>
        </w:rPr>
        <w:t>Data Quality Issues:</w:t>
      </w:r>
    </w:p>
    <w:p w14:paraId="7D67F968" w14:textId="77777777" w:rsidR="00D8697C" w:rsidRDefault="0038234C">
      <w:pPr>
        <w:pStyle w:val="ListBullet"/>
        <w:spacing w:after="40"/>
        <w:ind w:left="432"/>
      </w:pPr>
      <w:r>
        <w:t>Missing context (why did user access this data?)</w:t>
      </w:r>
    </w:p>
    <w:p w14:paraId="18D7FC3A" w14:textId="77777777" w:rsidR="00D8697C" w:rsidRDefault="0038234C">
      <w:pPr>
        <w:pStyle w:val="ListBullet"/>
        <w:spacing w:after="40"/>
        <w:ind w:left="432"/>
      </w:pPr>
      <w:r>
        <w:t>Timezone inconsistencies</w:t>
      </w:r>
    </w:p>
    <w:p w14:paraId="30F3F0D9" w14:textId="77777777" w:rsidR="00D8697C" w:rsidRDefault="0038234C">
      <w:pPr>
        <w:pStyle w:val="ListBullet"/>
        <w:spacing w:after="40"/>
        <w:ind w:left="432"/>
      </w:pPr>
      <w:r>
        <w:t>Access method variations (SQL, API, UI, download)</w:t>
      </w:r>
    </w:p>
    <w:p w14:paraId="196B7C04" w14:textId="77777777" w:rsidR="00D8697C" w:rsidRDefault="0038234C">
      <w:pPr>
        <w:pStyle w:val="ListBullet"/>
        <w:spacing w:after="40"/>
        <w:ind w:left="432"/>
      </w:pPr>
      <w:r>
        <w:t>Data sensitivity classifications incomplete</w:t>
      </w:r>
    </w:p>
    <w:p w14:paraId="4B816E5C" w14:textId="77777777" w:rsidR="00D8697C" w:rsidRDefault="0038234C">
      <w:pPr>
        <w:pStyle w:val="ListBullet"/>
        <w:spacing w:after="40"/>
        <w:ind w:left="432"/>
      </w:pPr>
      <w:r>
        <w:t>User employment status data stale</w:t>
      </w:r>
    </w:p>
    <w:p w14:paraId="3F738F25" w14:textId="77777777" w:rsidR="00D8697C" w:rsidRDefault="0038234C">
      <w:pPr>
        <w:spacing w:after="80"/>
      </w:pPr>
      <w:r>
        <w:rPr>
          <w:b/>
        </w:rPr>
        <w:t>Evaluation Challenges:</w:t>
      </w:r>
    </w:p>
    <w:p w14:paraId="4F476278" w14:textId="77777777" w:rsidR="00D8697C" w:rsidRDefault="0038234C">
      <w:pPr>
        <w:pStyle w:val="ListBullet"/>
        <w:spacing w:after="40"/>
        <w:ind w:left="432"/>
      </w:pPr>
      <w:r>
        <w:t>Define "anomaly" precisely (statistical outlier vs risky activity)</w:t>
      </w:r>
    </w:p>
    <w:p w14:paraId="0099823E" w14:textId="77777777" w:rsidR="00D8697C" w:rsidRDefault="0038234C">
      <w:pPr>
        <w:pStyle w:val="ListBullet"/>
        <w:spacing w:after="40"/>
        <w:ind w:left="432"/>
      </w:pPr>
      <w:r>
        <w:t>Distinguish insider threat from legitimate work</w:t>
      </w:r>
    </w:p>
    <w:p w14:paraId="1C26468A" w14:textId="77777777" w:rsidR="00D8697C" w:rsidRDefault="0038234C">
      <w:pPr>
        <w:pStyle w:val="ListBullet"/>
        <w:spacing w:after="40"/>
        <w:ind w:left="432"/>
      </w:pPr>
      <w:r>
        <w:t>Handle approved exceptions (exceptions that should suppress alerts)</w:t>
      </w:r>
    </w:p>
    <w:p w14:paraId="036CD096" w14:textId="77777777" w:rsidR="00D8697C" w:rsidRDefault="0038234C">
      <w:pPr>
        <w:pStyle w:val="ListBullet"/>
        <w:spacing w:after="40"/>
        <w:ind w:left="432"/>
      </w:pPr>
      <w:r>
        <w:t>False positives destroy trust in system</w:t>
      </w:r>
    </w:p>
    <w:p w14:paraId="008ACF2B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683A5715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Approach Options</w:t>
      </w:r>
    </w:p>
    <w:p w14:paraId="212BBA81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A: Behavioral ML + LLM Narratives (Advanced)</w:t>
      </w:r>
    </w:p>
    <w:p w14:paraId="259EA37B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ML engineers, behavioral analysts</w:t>
      </w:r>
    </w:p>
    <w:p w14:paraId="51F27D80" w14:textId="77777777" w:rsidR="00D8697C" w:rsidRDefault="0038234C">
      <w:pPr>
        <w:spacing w:after="80"/>
      </w:pPr>
      <w:r>
        <w:rPr>
          <w:b/>
        </w:rPr>
        <w:lastRenderedPageBreak/>
        <w:t>Technical Approach:</w:t>
      </w:r>
    </w:p>
    <w:p w14:paraId="5EC56CD7" w14:textId="77777777" w:rsidR="00D8697C" w:rsidRDefault="0038234C">
      <w:pPr>
        <w:pStyle w:val="ListBullet"/>
        <w:spacing w:after="40"/>
        <w:ind w:left="432"/>
      </w:pPr>
      <w:r>
        <w:t>Extract features per user per day:</w:t>
      </w:r>
    </w:p>
    <w:p w14:paraId="56ED7009" w14:textId="77777777" w:rsidR="00D8697C" w:rsidRDefault="0038234C">
      <w:pPr>
        <w:pStyle w:val="ListBullet"/>
        <w:spacing w:after="40"/>
        <w:ind w:left="792"/>
      </w:pPr>
      <w:r>
        <w:t>Time of access (typical hours: 9-5 vs 2-3 AM?)</w:t>
      </w:r>
    </w:p>
    <w:p w14:paraId="6DEFF3BD" w14:textId="77777777" w:rsidR="00D8697C" w:rsidRDefault="0038234C">
      <w:pPr>
        <w:pStyle w:val="ListBullet"/>
        <w:spacing w:after="40"/>
        <w:ind w:left="792"/>
      </w:pPr>
      <w:r>
        <w:t>Data sensitivity accessed (public vs confined data?)</w:t>
      </w:r>
    </w:p>
    <w:p w14:paraId="29669E23" w14:textId="77777777" w:rsidR="00D8697C" w:rsidRDefault="0038234C">
      <w:pPr>
        <w:pStyle w:val="ListBullet"/>
        <w:spacing w:after="40"/>
        <w:ind w:left="792"/>
      </w:pPr>
      <w:r>
        <w:t>Volume accessed (10 rows vs 100k rows?)</w:t>
      </w:r>
    </w:p>
    <w:p w14:paraId="60CD5D95" w14:textId="77777777" w:rsidR="00D8697C" w:rsidRPr="00F57F66" w:rsidRDefault="0038234C">
      <w:pPr>
        <w:pStyle w:val="ListBullet"/>
        <w:spacing w:after="40"/>
        <w:ind w:left="792"/>
        <w:rPr>
          <w:lang w:val="fr-FR"/>
        </w:rPr>
      </w:pPr>
      <w:r w:rsidRPr="00F57F66">
        <w:rPr>
          <w:lang w:val="fr-FR"/>
        </w:rPr>
        <w:t xml:space="preserve">Destination (local </w:t>
      </w:r>
      <w:r w:rsidRPr="00F57F66">
        <w:rPr>
          <w:lang w:val="fr-FR"/>
        </w:rPr>
        <w:t xml:space="preserve">machine vs </w:t>
      </w:r>
      <w:proofErr w:type="spellStart"/>
      <w:r w:rsidRPr="00F57F66">
        <w:rPr>
          <w:lang w:val="fr-FR"/>
        </w:rPr>
        <w:t>external</w:t>
      </w:r>
      <w:proofErr w:type="spellEnd"/>
      <w:r w:rsidRPr="00F57F66">
        <w:rPr>
          <w:lang w:val="fr-FR"/>
        </w:rPr>
        <w:t xml:space="preserve"> email?)</w:t>
      </w:r>
    </w:p>
    <w:p w14:paraId="418C1829" w14:textId="77777777" w:rsidR="00D8697C" w:rsidRDefault="0038234C">
      <w:pPr>
        <w:pStyle w:val="ListBullet"/>
        <w:spacing w:after="40"/>
        <w:ind w:left="792"/>
      </w:pPr>
      <w:r>
        <w:t>Frequency (first time accessing this system?)</w:t>
      </w:r>
    </w:p>
    <w:p w14:paraId="3687C07A" w14:textId="77777777" w:rsidR="00D8697C" w:rsidRDefault="0038234C">
      <w:pPr>
        <w:pStyle w:val="ListBullet"/>
        <w:spacing w:after="40"/>
        <w:ind w:left="432"/>
      </w:pPr>
      <w:r>
        <w:t>Train isolation forest / autoencoder on "normal" behavior</w:t>
      </w:r>
    </w:p>
    <w:p w14:paraId="10EFCB29" w14:textId="77777777" w:rsidR="00D8697C" w:rsidRDefault="0038234C">
      <w:pPr>
        <w:pStyle w:val="ListBullet"/>
        <w:spacing w:after="40"/>
        <w:ind w:left="432"/>
      </w:pPr>
      <w:r>
        <w:t>Score each access: 0-100 risk score</w:t>
      </w:r>
    </w:p>
    <w:p w14:paraId="5A519845" w14:textId="77777777" w:rsidR="00D8697C" w:rsidRDefault="0038234C">
      <w:pPr>
        <w:pStyle w:val="ListBullet"/>
        <w:spacing w:after="40"/>
        <w:ind w:left="432"/>
      </w:pPr>
      <w:r>
        <w:t>LLM-powered investigation:</w:t>
      </w:r>
    </w:p>
    <w:p w14:paraId="074B67A3" w14:textId="77777777" w:rsidR="00D8697C" w:rsidRDefault="0038234C">
      <w:pPr>
        <w:pStyle w:val="ListBullet"/>
        <w:spacing w:after="40"/>
        <w:ind w:left="792"/>
      </w:pPr>
      <w:r>
        <w:t>Input: User access pattern, their role, data sensitivity</w:t>
      </w:r>
    </w:p>
    <w:p w14:paraId="72D38026" w14:textId="77777777" w:rsidR="00D8697C" w:rsidRDefault="0038234C">
      <w:pPr>
        <w:pStyle w:val="ListBullet"/>
        <w:spacing w:after="40"/>
        <w:ind w:left="792"/>
      </w:pPr>
      <w:r>
        <w:t>Output: "Finance analyst accessed 50k customer records at 3 AM to personal email = HIGH RISK"</w:t>
      </w:r>
    </w:p>
    <w:p w14:paraId="36E82AE4" w14:textId="77777777" w:rsidR="00D8697C" w:rsidRDefault="0038234C">
      <w:pPr>
        <w:pStyle w:val="ListBullet"/>
        <w:spacing w:after="40"/>
        <w:ind w:left="432"/>
      </w:pPr>
      <w:r>
        <w:t>Output: Risk dashboard with explanations and recommended actions</w:t>
      </w:r>
    </w:p>
    <w:p w14:paraId="03C234B0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Python, Scikit-learn/PyTorch, Pandas, LLM API (OpenAI/HuggingFace), Plotly</w:t>
      </w:r>
    </w:p>
    <w:p w14:paraId="4C6BFED5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(5/5)</w:t>
      </w:r>
    </w:p>
    <w:p w14:paraId="661C0260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40-50 hours</w:t>
      </w:r>
    </w:p>
    <w:p w14:paraId="5B940446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5874E4BE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B: Statistical Anomaly Detection (Intermediate)</w:t>
      </w:r>
    </w:p>
    <w:p w14:paraId="17783BC5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Data engineers, statisticians</w:t>
      </w:r>
    </w:p>
    <w:p w14:paraId="7A99B9DF" w14:textId="77777777" w:rsidR="00D8697C" w:rsidRDefault="0038234C">
      <w:pPr>
        <w:spacing w:after="80"/>
      </w:pPr>
      <w:r>
        <w:rPr>
          <w:b/>
        </w:rPr>
        <w:t>Technical Approach:</w:t>
      </w:r>
    </w:p>
    <w:p w14:paraId="767CA0E3" w14:textId="77777777" w:rsidR="00D8697C" w:rsidRDefault="0038234C">
      <w:pPr>
        <w:pStyle w:val="ListBullet"/>
        <w:spacing w:after="40"/>
        <w:ind w:left="432"/>
      </w:pPr>
      <w:r>
        <w:t>Build statistical profiles per user:</w:t>
      </w:r>
    </w:p>
    <w:p w14:paraId="26350E7E" w14:textId="77777777" w:rsidR="00D8697C" w:rsidRDefault="0038234C">
      <w:pPr>
        <w:pStyle w:val="ListBullet"/>
        <w:spacing w:after="40"/>
        <w:ind w:left="792"/>
      </w:pPr>
      <w:r>
        <w:t>Distribution of access times (histogram)</w:t>
      </w:r>
    </w:p>
    <w:p w14:paraId="5C79AC26" w14:textId="77777777" w:rsidR="00D8697C" w:rsidRDefault="0038234C">
      <w:pPr>
        <w:pStyle w:val="ListBullet"/>
        <w:spacing w:after="40"/>
        <w:ind w:left="792"/>
      </w:pPr>
      <w:r>
        <w:t>Typical systems/databases accessed</w:t>
      </w:r>
    </w:p>
    <w:p w14:paraId="42CE065F" w14:textId="77777777" w:rsidR="00D8697C" w:rsidRDefault="0038234C">
      <w:pPr>
        <w:pStyle w:val="ListBullet"/>
        <w:spacing w:after="40"/>
        <w:ind w:left="792"/>
      </w:pPr>
      <w:r>
        <w:t>Typical data volume per day</w:t>
      </w:r>
    </w:p>
    <w:p w14:paraId="74D738CF" w14:textId="77777777" w:rsidR="00D8697C" w:rsidRDefault="0038234C">
      <w:pPr>
        <w:pStyle w:val="ListBullet"/>
        <w:spacing w:after="40"/>
        <w:ind w:left="792"/>
      </w:pPr>
      <w:r>
        <w:t>Typical destinations (local file system vs cloud)</w:t>
      </w:r>
    </w:p>
    <w:p w14:paraId="7FAB5648" w14:textId="77777777" w:rsidR="00D8697C" w:rsidRDefault="0038234C">
      <w:pPr>
        <w:pStyle w:val="ListBullet"/>
        <w:spacing w:after="40"/>
        <w:ind w:left="432"/>
      </w:pPr>
      <w:r>
        <w:t>Flag deviations using Z-score or IQR (outlier detection)</w:t>
      </w:r>
    </w:p>
    <w:p w14:paraId="6B19F660" w14:textId="77777777" w:rsidR="00D8697C" w:rsidRDefault="0038234C">
      <w:pPr>
        <w:pStyle w:val="ListBullet"/>
        <w:spacing w:after="40"/>
        <w:ind w:left="432"/>
      </w:pPr>
      <w:r>
        <w:t>Context enrichment:</w:t>
      </w:r>
    </w:p>
    <w:p w14:paraId="5E0DA235" w14:textId="77777777" w:rsidR="00D8697C" w:rsidRDefault="0038234C">
      <w:pPr>
        <w:pStyle w:val="ListBullet"/>
        <w:spacing w:after="40"/>
        <w:ind w:left="792"/>
      </w:pPr>
      <w:r>
        <w:t>Is user on vacation? (check HR calendar)</w:t>
      </w:r>
    </w:p>
    <w:p w14:paraId="4C14A34B" w14:textId="77777777" w:rsidR="00D8697C" w:rsidRDefault="0038234C">
      <w:pPr>
        <w:pStyle w:val="ListBullet"/>
        <w:spacing w:after="40"/>
        <w:ind w:left="792"/>
      </w:pPr>
      <w:r>
        <w:t>Is this a job change? (elevated access expected)</w:t>
      </w:r>
    </w:p>
    <w:p w14:paraId="4EC95E7E" w14:textId="77777777" w:rsidR="00D8697C" w:rsidRDefault="0038234C">
      <w:pPr>
        <w:pStyle w:val="ListBullet"/>
        <w:spacing w:after="40"/>
        <w:ind w:left="792"/>
      </w:pPr>
      <w:r>
        <w:t xml:space="preserve">Is there a </w:t>
      </w:r>
      <w:r>
        <w:t>business event? (month-end closing = more access)</w:t>
      </w:r>
    </w:p>
    <w:p w14:paraId="1E3AF758" w14:textId="77777777" w:rsidR="00D8697C" w:rsidRDefault="0038234C">
      <w:pPr>
        <w:pStyle w:val="ListBullet"/>
        <w:spacing w:after="40"/>
        <w:ind w:left="432"/>
      </w:pPr>
      <w:r>
        <w:t>Risk scoring: Combined deviation score across features</w:t>
      </w:r>
    </w:p>
    <w:p w14:paraId="572FB034" w14:textId="77777777" w:rsidR="00D8697C" w:rsidRDefault="0038234C">
      <w:pPr>
        <w:pStyle w:val="ListBullet"/>
        <w:spacing w:after="40"/>
        <w:ind w:left="432"/>
      </w:pPr>
      <w:r>
        <w:t>Output: Alert list with "deviation factor" explaining the anomaly</w:t>
      </w:r>
    </w:p>
    <w:p w14:paraId="5B878E6F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Python, NumPy/SciPy, Pandas, SQLite, Plotly</w:t>
      </w:r>
    </w:p>
    <w:p w14:paraId="7A702677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(3/5)</w:t>
      </w:r>
    </w:p>
    <w:p w14:paraId="3B80A3E2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25-35 hours</w:t>
      </w:r>
    </w:p>
    <w:p w14:paraId="511BEA4B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6F82D3E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C: Rule-Based Alerting Engine (Beginner-Intermediate)</w:t>
      </w:r>
    </w:p>
    <w:p w14:paraId="69EC6FE0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Full-stack developers, security analysts</w:t>
      </w:r>
    </w:p>
    <w:p w14:paraId="2E8CC1BD" w14:textId="77777777" w:rsidR="00D8697C" w:rsidRDefault="0038234C">
      <w:pPr>
        <w:spacing w:after="80"/>
      </w:pPr>
      <w:r>
        <w:rPr>
          <w:b/>
        </w:rPr>
        <w:t>Technical Approach:</w:t>
      </w:r>
    </w:p>
    <w:p w14:paraId="68F12F92" w14:textId="77777777" w:rsidR="00D8697C" w:rsidRDefault="0038234C">
      <w:pPr>
        <w:pStyle w:val="ListBullet"/>
        <w:spacing w:after="40"/>
        <w:ind w:left="432"/>
      </w:pPr>
      <w:r>
        <w:lastRenderedPageBreak/>
        <w:t>Define simple rules in JSON: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3D363C4F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7BAF1EC" w14:textId="77777777" w:rsidR="00D8697C" w:rsidRDefault="00D8697C"/>
          <w:p w14:paraId="29DFA43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{</w:t>
            </w:r>
          </w:p>
          <w:p w14:paraId="03AB44F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"rule_id": "off_hours_restricted_data",</w:t>
            </w:r>
          </w:p>
          <w:p w14:paraId="5C80BA8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"condition": "access_time NOT IN (8-18) AND data_sensitivity='restricted'",</w:t>
            </w:r>
          </w:p>
          <w:p w14:paraId="518092E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"severity": "high",</w:t>
            </w:r>
          </w:p>
          <w:p w14:paraId="4C8F804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"action": "alert, block"</w:t>
            </w:r>
          </w:p>
          <w:p w14:paraId="3839FD8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},</w:t>
            </w:r>
          </w:p>
          <w:p w14:paraId="23BF67E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{</w:t>
            </w:r>
          </w:p>
          <w:p w14:paraId="0100DBB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"rule_id": "bulk_export",</w:t>
            </w:r>
          </w:p>
          <w:p w14:paraId="18F8A43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"condition": "rowcount &gt; 10000",</w:t>
            </w:r>
          </w:p>
          <w:p w14:paraId="15C08B1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"severity": "medium",</w:t>
            </w:r>
          </w:p>
          <w:p w14:paraId="16A44CF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"action": "alert"</w:t>
            </w:r>
          </w:p>
          <w:p w14:paraId="3829F8B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}</w:t>
            </w:r>
          </w:p>
        </w:tc>
      </w:tr>
    </w:tbl>
    <w:p w14:paraId="64B4860D" w14:textId="77777777" w:rsidR="00D8697C" w:rsidRDefault="00D8697C"/>
    <w:p w14:paraId="7C879B60" w14:textId="77777777" w:rsidR="00D8697C" w:rsidRDefault="0038234C">
      <w:pPr>
        <w:pStyle w:val="ListBullet"/>
        <w:spacing w:after="40"/>
        <w:ind w:left="432"/>
      </w:pPr>
      <w:r>
        <w:t>Build rule engine to evaluate each access event</w:t>
      </w:r>
    </w:p>
    <w:p w14:paraId="7960BF56" w14:textId="77777777" w:rsidR="00D8697C" w:rsidRDefault="0038234C">
      <w:pPr>
        <w:pStyle w:val="ListBullet"/>
        <w:spacing w:after="40"/>
        <w:ind w:left="432"/>
      </w:pPr>
      <w:r>
        <w:t>Track exceptions (e.g., "Finance can do bulk exports on Fridays")</w:t>
      </w:r>
    </w:p>
    <w:p w14:paraId="0F99440D" w14:textId="77777777" w:rsidR="00D8697C" w:rsidRDefault="0038234C">
      <w:pPr>
        <w:pStyle w:val="ListBullet"/>
        <w:spacing w:after="40"/>
        <w:ind w:left="432"/>
      </w:pPr>
      <w:r>
        <w:t>Generate daily alert summary reports</w:t>
      </w:r>
    </w:p>
    <w:p w14:paraId="05D4594E" w14:textId="77777777" w:rsidR="00D8697C" w:rsidRDefault="0038234C">
      <w:pPr>
        <w:pStyle w:val="ListBullet"/>
        <w:spacing w:after="40"/>
        <w:ind w:left="432"/>
      </w:pPr>
      <w:r>
        <w:t xml:space="preserve">Simple dashboard showing flagged accesses, user </w:t>
      </w:r>
      <w:r>
        <w:t>profiles, context</w:t>
      </w:r>
    </w:p>
    <w:p w14:paraId="3E72A9C0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Python, REST API (Flask), PostgreSQL, JSON rule format, basic UI</w:t>
      </w:r>
    </w:p>
    <w:p w14:paraId="4FE70F3A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(2/5)</w:t>
      </w:r>
    </w:p>
    <w:p w14:paraId="6E401429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15-25 hours</w:t>
      </w:r>
    </w:p>
    <w:p w14:paraId="2B525EE8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20FC76C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Sample Data Provided</w:t>
      </w:r>
    </w:p>
    <w:p w14:paraId="0262253F" w14:textId="77777777" w:rsidR="00D8697C" w:rsidRDefault="0038234C">
      <w:pPr>
        <w:spacing w:after="80"/>
      </w:pPr>
      <w:r>
        <w:rPr>
          <w:b/>
        </w:rPr>
        <w:t>Files in `sample_data/`: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697C" w14:paraId="2F0AF137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0A3B9F68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2C5F1122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Records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5621003C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Coverage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4B12E5E9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8697C" w14:paraId="2E4B6323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D48F17" w14:textId="77777777" w:rsidR="00D8697C" w:rsidRDefault="0038234C">
            <w:pPr>
              <w:spacing w:after="40"/>
            </w:pPr>
            <w:r>
              <w:rPr>
                <w:sz w:val="19"/>
              </w:rPr>
              <w:t>`user_profiles.csv`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824377" w14:textId="77777777" w:rsidR="00D8697C" w:rsidRDefault="0038234C">
            <w:pPr>
              <w:spacing w:after="40"/>
            </w:pPr>
            <w:r>
              <w:rPr>
                <w:sz w:val="19"/>
              </w:rPr>
              <w:t>100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A630B77" w14:textId="77777777" w:rsidR="00D8697C" w:rsidRDefault="0038234C">
            <w:pPr>
              <w:spacing w:after="40"/>
            </w:pPr>
            <w:r>
              <w:rPr>
                <w:sz w:val="19"/>
              </w:rPr>
              <w:t xml:space="preserve">All tracked </w:t>
            </w:r>
            <w:r>
              <w:rPr>
                <w:sz w:val="19"/>
              </w:rPr>
              <w:t>users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BBA8E7" w14:textId="77777777" w:rsidR="00D8697C" w:rsidRDefault="0038234C">
            <w:pPr>
              <w:spacing w:after="40"/>
            </w:pPr>
            <w:r>
              <w:rPr>
                <w:sz w:val="19"/>
              </w:rPr>
              <w:t>Baseline: department, role, privilege, typical hours, systems</w:t>
            </w:r>
          </w:p>
        </w:tc>
      </w:tr>
      <w:tr w:rsidR="00D8697C" w14:paraId="3A5D9D16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D26F88E" w14:textId="77777777" w:rsidR="00D8697C" w:rsidRDefault="0038234C">
            <w:pPr>
              <w:spacing w:after="40"/>
            </w:pPr>
            <w:r>
              <w:rPr>
                <w:sz w:val="19"/>
              </w:rPr>
              <w:t>`data_access_logs.csv`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B1A13F5" w14:textId="77777777" w:rsidR="00D8697C" w:rsidRDefault="0038234C">
            <w:pPr>
              <w:spacing w:after="40"/>
            </w:pPr>
            <w:r>
              <w:rPr>
                <w:sz w:val="19"/>
              </w:rPr>
              <w:t>1,200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27C9CEF" w14:textId="77777777" w:rsidR="00D8697C" w:rsidRDefault="0038234C">
            <w:pPr>
              <w:spacing w:after="40"/>
            </w:pPr>
            <w:r>
              <w:rPr>
                <w:sz w:val="19"/>
              </w:rPr>
              <w:t>Full 365 days (Apr 2025 – Apr 2026)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19D4B45" w14:textId="77777777" w:rsidR="00D8697C" w:rsidRDefault="0038234C">
            <w:pPr>
              <w:spacing w:after="40"/>
            </w:pPr>
            <w:r>
              <w:rPr>
                <w:sz w:val="19"/>
              </w:rPr>
              <w:t>Every access: what, when, where, sensitivity, time classification</w:t>
            </w:r>
          </w:p>
        </w:tc>
      </w:tr>
      <w:tr w:rsidR="00D8697C" w14:paraId="11DF15FB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4603B1F" w14:textId="77777777" w:rsidR="00D8697C" w:rsidRDefault="0038234C">
            <w:pPr>
              <w:spacing w:after="40"/>
            </w:pPr>
            <w:r>
              <w:rPr>
                <w:sz w:val="19"/>
              </w:rPr>
              <w:t>`user_profile_labels.csv`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AC8DDD7" w14:textId="77777777" w:rsidR="00D8697C" w:rsidRDefault="0038234C">
            <w:pPr>
              <w:spacing w:after="40"/>
            </w:pPr>
            <w:r>
              <w:rPr>
                <w:sz w:val="19"/>
              </w:rPr>
              <w:t>100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F3692F" w14:textId="77777777" w:rsidR="00D8697C" w:rsidRDefault="0038234C">
            <w:pPr>
              <w:spacing w:after="40"/>
            </w:pPr>
            <w:r>
              <w:rPr>
                <w:sz w:val="19"/>
              </w:rPr>
              <w:t>All user profiles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16EF17" w14:textId="77777777" w:rsidR="00D8697C" w:rsidRDefault="0038234C">
            <w:pPr>
              <w:spacing w:after="40"/>
            </w:pPr>
            <w:r>
              <w:rPr>
                <w:sz w:val="19"/>
              </w:rPr>
              <w:t>Ground truth: is_anomaly, account risk, severity, explanation</w:t>
            </w:r>
          </w:p>
        </w:tc>
      </w:tr>
      <w:tr w:rsidR="00D8697C" w14:paraId="60AE68CD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65B02BE" w14:textId="77777777" w:rsidR="00D8697C" w:rsidRDefault="0038234C">
            <w:pPr>
              <w:spacing w:after="40"/>
            </w:pPr>
            <w:r>
              <w:rPr>
                <w:sz w:val="19"/>
              </w:rPr>
              <w:t>`data_access_labels.csv`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5C851494" w14:textId="77777777" w:rsidR="00D8697C" w:rsidRDefault="0038234C">
            <w:pPr>
              <w:spacing w:after="40"/>
            </w:pPr>
            <w:r>
              <w:rPr>
                <w:sz w:val="19"/>
              </w:rPr>
              <w:t>1,200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8735EA2" w14:textId="77777777" w:rsidR="00D8697C" w:rsidRDefault="0038234C">
            <w:pPr>
              <w:spacing w:after="40"/>
            </w:pPr>
            <w:r>
              <w:rPr>
                <w:sz w:val="19"/>
              </w:rPr>
              <w:t>All access events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D026A21" w14:textId="77777777" w:rsidR="00D8697C" w:rsidRDefault="0038234C">
            <w:pPr>
              <w:spacing w:after="40"/>
            </w:pPr>
            <w:r>
              <w:rPr>
                <w:sz w:val="19"/>
              </w:rPr>
              <w:t>Ground truth: is_anomaly, anomaly_type, severity, explanation</w:t>
            </w:r>
          </w:p>
        </w:tc>
      </w:tr>
    </w:tbl>
    <w:p w14:paraId="1DF76135" w14:textId="77777777" w:rsidR="00D8697C" w:rsidRDefault="00D8697C"/>
    <w:p w14:paraId="3658F4D6" w14:textId="77777777" w:rsidR="00D8697C" w:rsidRDefault="0038234C">
      <w:pPr>
        <w:spacing w:after="80"/>
      </w:pPr>
      <w:r>
        <w:rPr>
          <w:b/>
        </w:rPr>
        <w:t>Anomaly distribution in labels:</w:t>
      </w:r>
    </w:p>
    <w:p w14:paraId="0DB593A1" w14:textId="77777777" w:rsidR="00D8697C" w:rsidRDefault="0038234C">
      <w:pPr>
        <w:pStyle w:val="ListBullet"/>
        <w:spacing w:after="40"/>
        <w:ind w:left="432"/>
      </w:pPr>
      <w:r>
        <w:t xml:space="preserve">Event-level anomalies: ~46% (bulk </w:t>
      </w:r>
      <w:r>
        <w:t>exports, after-hours, off-hours admin, cross-dept access)</w:t>
      </w:r>
    </w:p>
    <w:p w14:paraId="09ED51D2" w14:textId="77777777" w:rsidR="00D8697C" w:rsidRDefault="0038234C">
      <w:pPr>
        <w:pStyle w:val="ListBullet"/>
        <w:spacing w:after="40"/>
        <w:ind w:left="432"/>
      </w:pPr>
      <w:r>
        <w:t>User-level risk: ~17% (stale accounts, over-privileged users)</w:t>
      </w:r>
    </w:p>
    <w:p w14:paraId="70689FF5" w14:textId="77777777" w:rsidR="00D8697C" w:rsidRDefault="0038234C">
      <w:pPr>
        <w:spacing w:after="80"/>
      </w:pPr>
      <w:r>
        <w:rPr>
          <w:b/>
        </w:rPr>
        <w:lastRenderedPageBreak/>
        <w:t>Self-Evaluation: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30BEECAC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8CD5C75" w14:textId="77777777" w:rsidR="00D8697C" w:rsidRDefault="00D8697C"/>
          <w:p w14:paraId="7960E86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import pandas as pd</w:t>
            </w:r>
          </w:p>
          <w:p w14:paraId="15C12AB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from sklearn.metrics import precision_score, recall_score, f1_score</w:t>
            </w:r>
          </w:p>
          <w:p w14:paraId="2E9059DE" w14:textId="77777777" w:rsidR="00D8697C" w:rsidRDefault="00D8697C">
            <w:pPr>
              <w:spacing w:after="0"/>
            </w:pPr>
          </w:p>
          <w:p w14:paraId="72D453A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events = pd.read_csv('data_access_logs.csv')</w:t>
            </w:r>
          </w:p>
          <w:p w14:paraId="5699AB0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labels = pd.read_csv('data_access_labels.csv')</w:t>
            </w:r>
          </w:p>
          <w:p w14:paraId="6043B78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# labels['predicted_anomaly'] = your_model.predict(events)</w:t>
            </w:r>
          </w:p>
          <w:p w14:paraId="20E5DEBD" w14:textId="77777777" w:rsidR="00D8697C" w:rsidRDefault="00D8697C">
            <w:pPr>
              <w:spacing w:after="0"/>
            </w:pPr>
          </w:p>
          <w:p w14:paraId="2D9EC0D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y_true = labels['is_anomaly'].astype(int)</w:t>
            </w:r>
          </w:p>
          <w:p w14:paraId="3E57E8B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y_pred = labels['predicted_anomaly'].astype(int)</w:t>
            </w:r>
          </w:p>
          <w:p w14:paraId="4D86B52D" w14:textId="77777777" w:rsidR="00D8697C" w:rsidRDefault="00D8697C">
            <w:pPr>
              <w:spacing w:after="0"/>
            </w:pPr>
          </w:p>
          <w:p w14:paraId="43E1683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print(f"Precision: {precision_score(y_true, y_pred):.2%}")</w:t>
            </w:r>
          </w:p>
          <w:p w14:paraId="39691E1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print(f"Recall:    {recall_score(y_true, y_pred):.2%}")</w:t>
            </w:r>
          </w:p>
          <w:p w14:paraId="10B5279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print(f"F1 Score:  {f1_score(y_true, y_pred):.2f}")</w:t>
            </w:r>
          </w:p>
          <w:p w14:paraId="10BC724C" w14:textId="77777777" w:rsidR="00D8697C" w:rsidRDefault="00D8697C">
            <w:pPr>
              <w:spacing w:after="0"/>
            </w:pPr>
          </w:p>
          <w:p w14:paraId="2879880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# Severity breakdown</w:t>
            </w:r>
          </w:p>
          <w:p w14:paraId="59654EA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for sev in ['CRITICAL', 'HIGH', 'MEDIUM']:</w:t>
            </w:r>
          </w:p>
          <w:p w14:paraId="1E869CF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subset = labels[labels['severity'] == sev]</w:t>
            </w:r>
          </w:p>
          <w:p w14:paraId="2D4113E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subset_pred = labels.loc[subset.index]</w:t>
            </w:r>
          </w:p>
          <w:p w14:paraId="34A4C8F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print(f"{sev} events in ground truth: {len(subset)}")</w:t>
            </w:r>
          </w:p>
        </w:tc>
      </w:tr>
    </w:tbl>
    <w:p w14:paraId="278A51C3" w14:textId="77777777" w:rsidR="00D8697C" w:rsidRDefault="00D8697C"/>
    <w:p w14:paraId="006F6010" w14:textId="77777777" w:rsidR="00D8697C" w:rsidRDefault="0038234C">
      <w:pPr>
        <w:spacing w:after="80"/>
      </w:pPr>
      <w:r>
        <w:rPr>
          <w:b/>
        </w:rPr>
        <w:t>Design for scale:</w:t>
      </w:r>
      <w:r>
        <w:t xml:space="preserve"> The sample dataset has 1,200 events across 365 days. Your solution architecture should handle 1M+ daily events. Document *how* you would scale it (streaming, partitioning, distributed compute) even if the sample runs locally.</w:t>
      </w:r>
    </w:p>
    <w:p w14:paraId="4BC4FE75" w14:textId="77777777" w:rsidR="00D8697C" w:rsidRDefault="0038234C">
      <w:pPr>
        <w:spacing w:after="80"/>
      </w:pPr>
      <w:r>
        <w:rPr>
          <w:b/>
        </w:rPr>
        <w:t>Sample Access Log: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12"/>
      </w:tblGrid>
      <w:tr w:rsidR="00D8697C" w14:paraId="3AC60296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F62B4A1" w14:textId="77777777" w:rsidR="00D8697C" w:rsidRDefault="00D8697C"/>
          <w:p w14:paraId="68B87FE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timestamp,user_id,username,department,action,database,table,rowcount,destination,sensitivity</w:t>
            </w:r>
          </w:p>
          <w:p w14:paraId="090F544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2026-04-15 14:23:45,USR-0245,alice.smith,Finance,SELECT,GL_Ledger,accounts,150,local_workstation,high</w:t>
            </w:r>
          </w:p>
          <w:p w14:paraId="2C1FEFD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2026-04-15 22:47:12,USR-0245,alice.smith,Finance,EXPORT,GL_Ledger,accounts,50000,external_email,high</w:t>
            </w:r>
          </w:p>
          <w:p w14:paraId="60410E1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2026-04-16 03:15:33,USR-1847,bob.jones,IT,SELECT,HR_Database,salaries,500,usb_drive,restricted</w:t>
            </w:r>
          </w:p>
        </w:tc>
      </w:tr>
    </w:tbl>
    <w:p w14:paraId="595E0EDB" w14:textId="77777777" w:rsidR="00D8697C" w:rsidRDefault="00D8697C"/>
    <w:p w14:paraId="086CC3A6" w14:textId="77777777" w:rsidR="00D8697C" w:rsidRDefault="0038234C">
      <w:pPr>
        <w:spacing w:after="80"/>
      </w:pPr>
      <w:r>
        <w:rPr>
          <w:b/>
        </w:rPr>
        <w:t>Sample User Profile: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5BCA7CDB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F9A73D9" w14:textId="77777777" w:rsidR="00D8697C" w:rsidRDefault="00D8697C"/>
          <w:p w14:paraId="735B1CA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{</w:t>
            </w:r>
          </w:p>
          <w:p w14:paraId="096818A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"user_id": "USR-0245",</w:t>
            </w:r>
          </w:p>
          <w:p w14:paraId="79877A3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"username": "alice.smith",</w:t>
            </w:r>
          </w:p>
          <w:p w14:paraId="5D677F5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"department": "Finance",</w:t>
            </w:r>
          </w:p>
          <w:p w14:paraId="668E23C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"role": "Senior Analyst",</w:t>
            </w:r>
          </w:p>
          <w:p w14:paraId="75FF289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"tenure_months": 48,</w:t>
            </w:r>
          </w:p>
          <w:p w14:paraId="58C5E60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"approved_systems": ["GL_Ledger", "AR_System"],</w:t>
            </w:r>
          </w:p>
          <w:p w14:paraId="3B16700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"typical_access_hours": "9-17",</w:t>
            </w:r>
          </w:p>
          <w:p w14:paraId="66D4ECC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"avg_queries_per_day": 12.5,</w:t>
            </w:r>
          </w:p>
          <w:p w14:paraId="118C4A2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"avg_rowcount_per_query": 450,</w:t>
            </w:r>
          </w:p>
          <w:p w14:paraId="4E05E5C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lastRenderedPageBreak/>
              <w:t xml:space="preserve">  "high_risk_event": false,</w:t>
            </w:r>
          </w:p>
          <w:p w14:paraId="534BF54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"equipment": "company_laptop"</w:t>
            </w:r>
          </w:p>
          <w:p w14:paraId="240E832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}</w:t>
            </w:r>
          </w:p>
        </w:tc>
      </w:tr>
    </w:tbl>
    <w:p w14:paraId="0224C9E9" w14:textId="77777777" w:rsidR="00D8697C" w:rsidRDefault="00D8697C"/>
    <w:p w14:paraId="586295C8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591904F4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Success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8697C" w14:paraId="7BF3659A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2FDFF9AE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3E7A5769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767830C1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Why It Matters</w:t>
            </w:r>
          </w:p>
        </w:tc>
      </w:tr>
      <w:tr w:rsidR="00D8697C" w14:paraId="2E424FAD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8DD123" w14:textId="77777777" w:rsidR="00D8697C" w:rsidRDefault="0038234C">
            <w:pPr>
              <w:spacing w:after="40"/>
            </w:pPr>
            <w:r>
              <w:rPr>
                <w:sz w:val="19"/>
              </w:rPr>
              <w:t>Precision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29CFFDC" w14:textId="77777777" w:rsidR="00D8697C" w:rsidRDefault="0038234C">
            <w:pPr>
              <w:spacing w:after="40"/>
            </w:pPr>
            <w:r>
              <w:rPr>
                <w:sz w:val="19"/>
              </w:rPr>
              <w:t>&gt; 75%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107416" w14:textId="77777777" w:rsidR="00D8697C" w:rsidRDefault="0038234C">
            <w:pPr>
              <w:spacing w:after="40"/>
            </w:pPr>
            <w:r>
              <w:rPr>
                <w:sz w:val="19"/>
              </w:rPr>
              <w:t>Minimize alert fatigue for analysts</w:t>
            </w:r>
          </w:p>
        </w:tc>
      </w:tr>
      <w:tr w:rsidR="00D8697C" w14:paraId="3248E786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0F777F7" w14:textId="77777777" w:rsidR="00D8697C" w:rsidRDefault="0038234C">
            <w:pPr>
              <w:spacing w:after="40"/>
            </w:pPr>
            <w:r>
              <w:rPr>
                <w:sz w:val="19"/>
              </w:rPr>
              <w:t>Recall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0C20995" w14:textId="77777777" w:rsidR="00D8697C" w:rsidRDefault="0038234C">
            <w:pPr>
              <w:spacing w:after="40"/>
            </w:pPr>
            <w:r>
              <w:rPr>
                <w:sz w:val="19"/>
              </w:rPr>
              <w:t>&gt; 70%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5EF68493" w14:textId="77777777" w:rsidR="00D8697C" w:rsidRDefault="0038234C">
            <w:pPr>
              <w:spacing w:after="40"/>
            </w:pPr>
            <w:r>
              <w:rPr>
                <w:sz w:val="19"/>
              </w:rPr>
              <w:t>Don't miss actual threats</w:t>
            </w:r>
          </w:p>
        </w:tc>
      </w:tr>
      <w:tr w:rsidR="00D8697C" w14:paraId="63A39E59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E6DDA4" w14:textId="77777777" w:rsidR="00D8697C" w:rsidRDefault="0038234C">
            <w:pPr>
              <w:spacing w:after="40"/>
            </w:pPr>
            <w:r>
              <w:rPr>
                <w:sz w:val="19"/>
              </w:rPr>
              <w:t>F1 Score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D1ADE1" w14:textId="77777777" w:rsidR="00D8697C" w:rsidRDefault="0038234C">
            <w:pPr>
              <w:spacing w:after="40"/>
            </w:pPr>
            <w:r>
              <w:rPr>
                <w:sz w:val="19"/>
              </w:rPr>
              <w:t>&gt; 0.72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08474A" w14:textId="77777777" w:rsidR="00D8697C" w:rsidRDefault="0038234C">
            <w:pPr>
              <w:spacing w:after="40"/>
            </w:pPr>
            <w:r>
              <w:rPr>
                <w:sz w:val="19"/>
              </w:rPr>
              <w:t>Overall detection accuracy</w:t>
            </w:r>
          </w:p>
        </w:tc>
      </w:tr>
      <w:tr w:rsidR="00D8697C" w14:paraId="61FD1944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6FEB814" w14:textId="77777777" w:rsidR="00D8697C" w:rsidRDefault="0038234C">
            <w:pPr>
              <w:spacing w:after="40"/>
            </w:pPr>
            <w:r>
              <w:rPr>
                <w:sz w:val="19"/>
              </w:rPr>
              <w:t>Detection Speed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4E89D19" w14:textId="77777777" w:rsidR="00D8697C" w:rsidRDefault="0038234C">
            <w:pPr>
              <w:spacing w:after="40"/>
            </w:pPr>
            <w:r>
              <w:rPr>
                <w:sz w:val="19"/>
              </w:rPr>
              <w:t>&lt; 5 minutes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ADFAD03" w14:textId="77777777" w:rsidR="00D8697C" w:rsidRDefault="0038234C">
            <w:pPr>
              <w:spacing w:after="40"/>
            </w:pPr>
            <w:r>
              <w:rPr>
                <w:sz w:val="19"/>
              </w:rPr>
              <w:t>Timely alerting</w:t>
            </w:r>
          </w:p>
        </w:tc>
      </w:tr>
      <w:tr w:rsidR="00D8697C" w14:paraId="1ED4DAA5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5BF22FD" w14:textId="77777777" w:rsidR="00D8697C" w:rsidRDefault="0038234C">
            <w:pPr>
              <w:spacing w:after="40"/>
            </w:pPr>
            <w:r>
              <w:rPr>
                <w:sz w:val="19"/>
              </w:rPr>
              <w:t>Explainability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AE2338" w14:textId="77777777" w:rsidR="00D8697C" w:rsidRDefault="0038234C">
            <w:pPr>
              <w:spacing w:after="40"/>
            </w:pPr>
            <w:r>
              <w:rPr>
                <w:sz w:val="19"/>
              </w:rPr>
              <w:t>4/5 stars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389F6FB" w14:textId="77777777" w:rsidR="00D8697C" w:rsidRDefault="0038234C">
            <w:pPr>
              <w:spacing w:after="40"/>
            </w:pPr>
            <w:r>
              <w:rPr>
                <w:sz w:val="19"/>
              </w:rPr>
              <w:t>Investigators understand alerts</w:t>
            </w:r>
          </w:p>
        </w:tc>
      </w:tr>
    </w:tbl>
    <w:p w14:paraId="66D4AF26" w14:textId="77777777" w:rsidR="00D8697C" w:rsidRDefault="00D8697C"/>
    <w:p w14:paraId="08504263" w14:textId="77777777" w:rsidR="00D8697C" w:rsidRDefault="0038234C">
      <w:pPr>
        <w:spacing w:after="80"/>
      </w:pPr>
      <w:r>
        <w:rPr>
          <w:b/>
        </w:rPr>
        <w:t>Baseline Comparison:</w:t>
      </w:r>
    </w:p>
    <w:p w14:paraId="0A0F93EE" w14:textId="77777777" w:rsidR="00D8697C" w:rsidRDefault="0038234C">
      <w:pPr>
        <w:pStyle w:val="ListBullet"/>
        <w:spacing w:after="40"/>
        <w:ind w:left="432"/>
      </w:pPr>
      <w:r>
        <w:t>Naive approach (flag all night access): Precision 40%, Recall 35%</w:t>
      </w:r>
    </w:p>
    <w:p w14:paraId="12AABB46" w14:textId="77777777" w:rsidR="00D8697C" w:rsidRDefault="0038234C">
      <w:pPr>
        <w:pStyle w:val="ListBullet"/>
        <w:spacing w:after="40"/>
        <w:ind w:left="432"/>
      </w:pPr>
      <w:r>
        <w:rPr>
          <w:b/>
        </w:rPr>
        <w:t>Your target:</w:t>
      </w:r>
      <w:r>
        <w:t xml:space="preserve"> Precision/Recall both &gt; 70%</w:t>
      </w:r>
    </w:p>
    <w:p w14:paraId="3ADF2D8B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EE3016B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Deliverables</w:t>
      </w:r>
    </w:p>
    <w:p w14:paraId="05BA2A22" w14:textId="77777777" w:rsidR="00D8697C" w:rsidRDefault="0038234C">
      <w:pPr>
        <w:pStyle w:val="ListBullet"/>
        <w:spacing w:after="40"/>
        <w:ind w:left="432"/>
      </w:pPr>
      <w:r>
        <w:rPr>
          <w:b/>
        </w:rPr>
        <w:t>Access log ingestion</w:t>
      </w:r>
      <w:r>
        <w:t xml:space="preserve"> (supports CSV, API formats)</w:t>
      </w:r>
    </w:p>
    <w:p w14:paraId="51EF2009" w14:textId="77777777" w:rsidR="00D8697C" w:rsidRDefault="0038234C">
      <w:pPr>
        <w:pStyle w:val="ListBullet"/>
        <w:spacing w:after="40"/>
        <w:ind w:left="432"/>
      </w:pPr>
      <w:r>
        <w:rPr>
          <w:b/>
        </w:rPr>
        <w:t>Anomaly detection model</w:t>
      </w:r>
      <w:r>
        <w:t xml:space="preserve"> (trained on provided data)</w:t>
      </w:r>
    </w:p>
    <w:p w14:paraId="5DACD043" w14:textId="77777777" w:rsidR="00D8697C" w:rsidRDefault="0038234C">
      <w:pPr>
        <w:pStyle w:val="ListBullet"/>
        <w:spacing w:after="40"/>
        <w:ind w:left="432"/>
      </w:pPr>
      <w:r>
        <w:rPr>
          <w:b/>
        </w:rPr>
        <w:t>Risk scoring engine</w:t>
      </w:r>
      <w:r>
        <w:t xml:space="preserve"> (ranks alerts by severity)</w:t>
      </w:r>
    </w:p>
    <w:p w14:paraId="49BE6FC2" w14:textId="77777777" w:rsidR="00D8697C" w:rsidRDefault="0038234C">
      <w:pPr>
        <w:pStyle w:val="ListBullet"/>
        <w:spacing w:after="40"/>
        <w:ind w:left="432"/>
      </w:pPr>
      <w:r>
        <w:rPr>
          <w:b/>
        </w:rPr>
        <w:t>Dashboard</w:t>
      </w:r>
      <w:r>
        <w:t xml:space="preserve"> (show top alerts, user profiles, data assets)</w:t>
      </w:r>
    </w:p>
    <w:p w14:paraId="29D24204" w14:textId="77777777" w:rsidR="00D8697C" w:rsidRDefault="0038234C">
      <w:pPr>
        <w:pStyle w:val="ListBullet"/>
        <w:spacing w:after="40"/>
        <w:ind w:left="432"/>
      </w:pPr>
      <w:r>
        <w:rPr>
          <w:b/>
        </w:rPr>
        <w:t>Investigation toolkit</w:t>
      </w:r>
      <w:r>
        <w:t xml:space="preserve"> (contextual info for each alert)</w:t>
      </w:r>
    </w:p>
    <w:p w14:paraId="023B5372" w14:textId="77777777" w:rsidR="00D8697C" w:rsidRDefault="0038234C">
      <w:pPr>
        <w:pStyle w:val="ListBullet"/>
        <w:spacing w:after="40"/>
        <w:ind w:left="432"/>
      </w:pPr>
      <w:r>
        <w:rPr>
          <w:b/>
        </w:rPr>
        <w:t>Sample incident report</w:t>
      </w:r>
      <w:r>
        <w:t xml:space="preserve"> (10-15 detected threats with narratives)</w:t>
      </w:r>
    </w:p>
    <w:p w14:paraId="38FCF489" w14:textId="77777777" w:rsidR="00D8697C" w:rsidRDefault="0038234C">
      <w:pPr>
        <w:pStyle w:val="ListBullet"/>
        <w:spacing w:after="40"/>
        <w:ind w:left="432"/>
      </w:pPr>
      <w:r>
        <w:rPr>
          <w:b/>
        </w:rPr>
        <w:t>Evaluation metrics</w:t>
      </w:r>
      <w:r>
        <w:t xml:space="preserve"> (metrics on ground truth labels)</w:t>
      </w:r>
    </w:p>
    <w:p w14:paraId="5B3E077C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5B1F71C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Regulatory Alignment</w:t>
      </w:r>
    </w:p>
    <w:p w14:paraId="4761EFEC" w14:textId="77777777" w:rsidR="00D8697C" w:rsidRDefault="0038234C">
      <w:pPr>
        <w:spacing w:after="80"/>
      </w:pPr>
      <w:r>
        <w:rPr>
          <w:b/>
        </w:rPr>
        <w:t>GDPR Article 32:</w:t>
      </w:r>
      <w:r>
        <w:t xml:space="preserve"> Security measures for personal data processing</w:t>
      </w:r>
    </w:p>
    <w:p w14:paraId="133E093A" w14:textId="77777777" w:rsidR="00D8697C" w:rsidRDefault="0038234C">
      <w:pPr>
        <w:pStyle w:val="ListBullet"/>
        <w:spacing w:after="40"/>
        <w:ind w:left="432"/>
      </w:pPr>
      <w:r>
        <w:t>Monitor unauthorized access</w:t>
      </w:r>
    </w:p>
    <w:p w14:paraId="4DF4BD67" w14:textId="77777777" w:rsidR="00D8697C" w:rsidRDefault="0038234C">
      <w:pPr>
        <w:pStyle w:val="ListBullet"/>
        <w:spacing w:after="40"/>
        <w:ind w:left="432"/>
      </w:pPr>
      <w:r>
        <w:t>Detect data exfiltration attempts</w:t>
      </w:r>
    </w:p>
    <w:p w14:paraId="4112EF43" w14:textId="77777777" w:rsidR="00D8697C" w:rsidRDefault="0038234C">
      <w:pPr>
        <w:spacing w:after="80"/>
      </w:pPr>
      <w:r>
        <w:rPr>
          <w:b/>
        </w:rPr>
        <w:t>NIST IR-4:</w:t>
      </w:r>
      <w:r>
        <w:t xml:space="preserve"> Incident handling procedures</w:t>
      </w:r>
    </w:p>
    <w:p w14:paraId="0E71A4D3" w14:textId="77777777" w:rsidR="00D8697C" w:rsidRDefault="0038234C">
      <w:pPr>
        <w:pStyle w:val="ListBullet"/>
        <w:spacing w:after="40"/>
        <w:ind w:left="432"/>
      </w:pPr>
      <w:r>
        <w:t>Detection capability (anomaly detection)</w:t>
      </w:r>
    </w:p>
    <w:p w14:paraId="38CCF112" w14:textId="77777777" w:rsidR="00D8697C" w:rsidRDefault="0038234C">
      <w:pPr>
        <w:pStyle w:val="ListBullet"/>
        <w:spacing w:after="40"/>
        <w:ind w:left="432"/>
      </w:pPr>
      <w:r>
        <w:t>Response procedures (alerting + investigation)</w:t>
      </w:r>
    </w:p>
    <w:p w14:paraId="2948FEC8" w14:textId="77777777" w:rsidR="00D8697C" w:rsidRDefault="0038234C">
      <w:pPr>
        <w:spacing w:after="80"/>
      </w:pPr>
      <w:r>
        <w:rPr>
          <w:b/>
        </w:rPr>
        <w:t>SOX 302:</w:t>
      </w:r>
      <w:r>
        <w:t xml:space="preserve"> Internal Controls over financial reporting</w:t>
      </w:r>
    </w:p>
    <w:p w14:paraId="7062FDD1" w14:textId="77777777" w:rsidR="00D8697C" w:rsidRDefault="0038234C">
      <w:pPr>
        <w:pStyle w:val="ListBullet"/>
        <w:spacing w:after="40"/>
        <w:ind w:left="432"/>
      </w:pPr>
      <w:r>
        <w:t>Unauthorized access to GL, AR, AP systems</w:t>
      </w:r>
    </w:p>
    <w:p w14:paraId="20B03FDA" w14:textId="77777777" w:rsidR="00D8697C" w:rsidRDefault="0038234C">
      <w:pPr>
        <w:pStyle w:val="ListBullet"/>
        <w:spacing w:after="40"/>
        <w:ind w:left="432"/>
      </w:pPr>
      <w:r>
        <w:t>Audit trail of data access</w:t>
      </w:r>
    </w:p>
    <w:p w14:paraId="248E4AAA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01D325A4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Example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3A49E1D2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C57BBCE" w14:textId="77777777" w:rsidR="00D8697C" w:rsidRDefault="00D8697C"/>
          <w:p w14:paraId="6CCC7C4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DATA ACCESS ANOMALY REPORT - 2026-04-15</w:t>
            </w:r>
          </w:p>
          <w:p w14:paraId="7BC92B6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========================================</w:t>
            </w:r>
          </w:p>
          <w:p w14:paraId="6F92E675" w14:textId="77777777" w:rsidR="00D8697C" w:rsidRDefault="00D8697C">
            <w:pPr>
              <w:spacing w:after="0"/>
            </w:pPr>
          </w:p>
          <w:p w14:paraId="71A000D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Critical Alerts (Immediate Investigation)</w:t>
            </w:r>
          </w:p>
          <w:p w14:paraId="224C9544" w14:textId="77777777" w:rsidR="00D8697C" w:rsidRDefault="00D8697C">
            <w:pPr>
              <w:spacing w:after="0"/>
            </w:pPr>
          </w:p>
          <w:p w14:paraId="6F0719DB" w14:textId="77777777" w:rsidR="00D8697C" w:rsidRDefault="00D8697C">
            <w:pPr>
              <w:spacing w:after="0"/>
            </w:pPr>
          </w:p>
          <w:p w14:paraId="7E77E3A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Alert 1: BULK EXPORT OF RESTRICTED DATA</w:t>
            </w:r>
          </w:p>
          <w:p w14:paraId="5866BDF6" w14:textId="77777777" w:rsidR="00D8697C" w:rsidRDefault="00D8697C">
            <w:pPr>
              <w:spacing w:after="0"/>
            </w:pPr>
          </w:p>
          <w:p w14:paraId="78927D4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User: bob.jones (IT, 3 months </w:t>
            </w:r>
            <w:r>
              <w:rPr>
                <w:rFonts w:ascii="Courier New" w:hAnsi="Courier New"/>
                <w:color w:val="CDF0E0"/>
                <w:sz w:val="17"/>
              </w:rPr>
              <w:t>tenure)</w:t>
            </w:r>
          </w:p>
          <w:p w14:paraId="26DCF0C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Action: Export customer PII</w:t>
            </w:r>
          </w:p>
          <w:p w14:paraId="050CB53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Records: 50,000 customers with SSN, email</w:t>
            </w:r>
          </w:p>
          <w:p w14:paraId="5390D30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Destination: Personal USB drive</w:t>
            </w:r>
          </w:p>
          <w:p w14:paraId="75FD6BE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Time: 2026-04-15 03:47 AM (off-hours)</w:t>
            </w:r>
          </w:p>
          <w:p w14:paraId="1621FA2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Risk Score: 96/100  CRITICAL</w:t>
            </w:r>
          </w:p>
          <w:p w14:paraId="30876817" w14:textId="77777777" w:rsidR="00D8697C" w:rsidRDefault="00D8697C">
            <w:pPr>
              <w:spacing w:after="0"/>
            </w:pPr>
          </w:p>
          <w:p w14:paraId="55B108B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Context:</w:t>
            </w:r>
          </w:p>
          <w:p w14:paraId="03A8C7A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First time accessing this table</w:t>
            </w:r>
          </w:p>
          <w:p w14:paraId="7CFF08D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Never exports data outside work hours</w:t>
            </w:r>
          </w:p>
          <w:p w14:paraId="5F03C18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No business justification in tickets</w:t>
            </w:r>
          </w:p>
          <w:p w14:paraId="2E25322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- Employee marked "high risk": Termination notice filed yesterday</w:t>
            </w:r>
          </w:p>
          <w:p w14:paraId="6401427A" w14:textId="77777777" w:rsidR="00D8697C" w:rsidRDefault="00D8697C">
            <w:pPr>
              <w:spacing w:after="0"/>
            </w:pPr>
          </w:p>
          <w:p w14:paraId="1F60336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Recommendation: BLOCK + INVESTIGATE + audit logs from 72 hours</w:t>
            </w:r>
          </w:p>
          <w:p w14:paraId="48A03A7A" w14:textId="77777777" w:rsidR="00D8697C" w:rsidRDefault="00D8697C">
            <w:pPr>
              <w:spacing w:after="0"/>
            </w:pPr>
          </w:p>
          <w:p w14:paraId="45F0282C" w14:textId="77777777" w:rsidR="00D8697C" w:rsidRDefault="00D8697C">
            <w:pPr>
              <w:spacing w:after="0"/>
            </w:pPr>
          </w:p>
          <w:p w14:paraId="2941EF4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Medium Alerts (Review)</w:t>
            </w:r>
          </w:p>
          <w:p w14:paraId="6184978F" w14:textId="77777777" w:rsidR="00D8697C" w:rsidRDefault="00D8697C">
            <w:pPr>
              <w:spacing w:after="0"/>
            </w:pPr>
          </w:p>
          <w:p w14:paraId="36B727F6" w14:textId="77777777" w:rsidR="00D8697C" w:rsidRDefault="00D8697C">
            <w:pPr>
              <w:spacing w:after="0"/>
            </w:pPr>
          </w:p>
          <w:p w14:paraId="2B84C82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Alert 2: UNUSUAL TIMING</w:t>
            </w:r>
          </w:p>
          <w:p w14:paraId="1FFE89E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User: alice.smith </w:t>
            </w:r>
            <w:r>
              <w:rPr>
                <w:rFonts w:ascii="Courier New" w:hAnsi="Courier New"/>
                <w:color w:val="CDF0E0"/>
                <w:sz w:val="17"/>
              </w:rPr>
              <w:t>(Finance, 4 years tenure)</w:t>
            </w:r>
          </w:p>
          <w:p w14:paraId="02FE578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Action: GL_Ledger query (normal access)</w:t>
            </w:r>
          </w:p>
          <w:p w14:paraId="7271081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Time: 21:30 (beyond normal 9-17 hours)</w:t>
            </w:r>
          </w:p>
          <w:p w14:paraId="754F8A8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Risk Score: 42/100</w:t>
            </w:r>
          </w:p>
          <w:p w14:paraId="07836FA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Context: Month-end close in progress (expected)</w:t>
            </w:r>
          </w:p>
          <w:p w14:paraId="585E720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Recommendation: MONITOR</w:t>
            </w:r>
          </w:p>
        </w:tc>
      </w:tr>
    </w:tbl>
    <w:p w14:paraId="3F68F641" w14:textId="77777777" w:rsidR="00D8697C" w:rsidRDefault="00D8697C"/>
    <w:p w14:paraId="38BBE199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ACA7716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Example Walkthrough</w:t>
      </w:r>
    </w:p>
    <w:p w14:paraId="64474BED" w14:textId="77777777" w:rsidR="00D8697C" w:rsidRDefault="0038234C">
      <w:pPr>
        <w:spacing w:after="80"/>
      </w:pPr>
      <w:r>
        <w:rPr>
          <w:b/>
        </w:rPr>
        <w:t>Input Data: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429C1F30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E38A123" w14:textId="77777777" w:rsidR="00D8697C" w:rsidRDefault="00D8697C"/>
          <w:p w14:paraId="7D8A6D9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2026-04-15 </w:t>
            </w:r>
            <w:r>
              <w:rPr>
                <w:rFonts w:ascii="Courier New" w:hAnsi="Courier New"/>
                <w:color w:val="CDF0E0"/>
                <w:sz w:val="17"/>
              </w:rPr>
              <w:t>03:47:12,USR-0847,bob.jones,Export,PII_Database,critical,50000,personal_usb,ABNORMAL</w:t>
            </w:r>
          </w:p>
        </w:tc>
      </w:tr>
    </w:tbl>
    <w:p w14:paraId="7A6557B7" w14:textId="77777777" w:rsidR="00D8697C" w:rsidRDefault="00D8697C"/>
    <w:p w14:paraId="1CE2FB2C" w14:textId="77777777" w:rsidR="00D8697C" w:rsidRDefault="0038234C">
      <w:pPr>
        <w:spacing w:after="80"/>
      </w:pPr>
      <w:r>
        <w:rPr>
          <w:b/>
        </w:rPr>
        <w:lastRenderedPageBreak/>
        <w:t>Expected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27DBFCD3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4ACA8BD8" w14:textId="77777777" w:rsidR="00D8697C" w:rsidRDefault="00D8697C"/>
          <w:p w14:paraId="5763B48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{</w:t>
            </w:r>
          </w:p>
          <w:p w14:paraId="2711C82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"alert_id": "ALERT-20260415-001",</w:t>
            </w:r>
          </w:p>
          <w:p w14:paraId="70387EF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"user_id": "USR-0847",</w:t>
            </w:r>
          </w:p>
          <w:p w14:paraId="426AF0A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"risk_score": 96,</w:t>
            </w:r>
          </w:p>
          <w:p w14:paraId="1B9E9E9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"severity": "CRITICAL",</w:t>
            </w:r>
          </w:p>
          <w:p w14:paraId="2F37E17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"anomalies_detected": [</w:t>
            </w:r>
          </w:p>
          <w:p w14:paraId="0DD1C32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"Off-hours access (03:47 vs normal 9-17)",</w:t>
            </w:r>
          </w:p>
          <w:p w14:paraId="4337E9E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"First-time access to restricted table",</w:t>
            </w:r>
          </w:p>
          <w:p w14:paraId="531655F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"Bulk export (50k records vs typical &lt;100)",</w:t>
            </w:r>
          </w:p>
          <w:p w14:paraId="1AEC739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"USB export (exfiltration risk)"</w:t>
            </w:r>
          </w:p>
          <w:p w14:paraId="7C1A5A2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],</w:t>
            </w:r>
          </w:p>
          <w:p w14:paraId="1A01EAF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"business_context": "Employee filed termination notice yesterday",</w:t>
            </w:r>
          </w:p>
          <w:p w14:paraId="569F697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"recommendation": "BLOCK + INVESTIGATE IMMEDIATELY"</w:t>
            </w:r>
          </w:p>
          <w:p w14:paraId="3C9E818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}</w:t>
            </w:r>
          </w:p>
        </w:tc>
      </w:tr>
    </w:tbl>
    <w:p w14:paraId="3D7EE9E4" w14:textId="77777777" w:rsidR="00D8697C" w:rsidRDefault="00D8697C"/>
    <w:p w14:paraId="48DFB55B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493D429E" w14:textId="77777777" w:rsidR="00D8697C" w:rsidRDefault="0038234C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5D8B0392" w14:textId="77777777">
        <w:tc>
          <w:tcPr>
            <w:tcW w:w="9406" w:type="dxa"/>
            <w:shd w:val="clear" w:color="auto" w:fill="1A375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318A14" w14:textId="77777777" w:rsidR="00D8697C" w:rsidRDefault="0038234C">
            <w:r>
              <w:rPr>
                <w:color w:val="A8D5E8"/>
                <w:sz w:val="22"/>
              </w:rPr>
              <w:lastRenderedPageBreak/>
              <w:t xml:space="preserve">Problem 05   </w:t>
            </w:r>
            <w:r>
              <w:rPr>
                <w:b/>
                <w:color w:val="FFFFFF"/>
                <w:sz w:val="32"/>
              </w:rPr>
              <w:t>GRC Process Exception &amp; Policy Waiver Management</w:t>
            </w:r>
          </w:p>
        </w:tc>
      </w:tr>
      <w:tr w:rsidR="00D8697C" w14:paraId="709061B7" w14:textId="77777777">
        <w:tc>
          <w:tcPr>
            <w:tcW w:w="9406" w:type="dxa"/>
            <w:shd w:val="clear" w:color="auto" w:fill="007A8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14DDDE" w14:textId="77777777" w:rsidR="00D8697C" w:rsidRDefault="0038234C">
            <w:r>
              <w:rPr>
                <w:color w:val="FFFFFF"/>
                <w:sz w:val="20"/>
              </w:rPr>
              <w:t>Track: Policy Governance &amp; Risk Management   |   Difficulty: Intermediate–Advanced</w:t>
            </w:r>
          </w:p>
        </w:tc>
      </w:tr>
    </w:tbl>
    <w:p w14:paraId="6E01A20A" w14:textId="77777777" w:rsidR="00D8697C" w:rsidRDefault="00D8697C"/>
    <w:p w14:paraId="4FB23D83" w14:textId="77777777" w:rsidR="00D8697C" w:rsidRDefault="0038234C">
      <w:pPr>
        <w:pBdr>
          <w:left w:val="single" w:sz="40" w:space="4" w:color="007A87"/>
        </w:pBdr>
        <w:shd w:val="clear" w:color="auto" w:fill="E8F6F8"/>
        <w:spacing w:after="120"/>
        <w:ind w:left="360"/>
      </w:pPr>
      <w:r>
        <w:rPr>
          <w:b/>
          <w:i/>
          <w:color w:val="007A87"/>
        </w:rPr>
        <w:t xml:space="preserve">Enterprise </w:t>
      </w:r>
      <w:r>
        <w:rPr>
          <w:b/>
          <w:i/>
          <w:color w:val="007A87"/>
        </w:rPr>
        <w:t>Challenge:</w:t>
      </w:r>
      <w:r>
        <w:rPr>
          <w:i/>
          <w:color w:val="007A87"/>
        </w:rPr>
        <w:t xml:space="preserve"> 30% of security breaches exploit exceptions to policy. Are you managing risk or creating it?</w:t>
      </w:r>
    </w:p>
    <w:p w14:paraId="03EEA961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5E49918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The Business Problem</w:t>
      </w:r>
    </w:p>
    <w:p w14:paraId="5DD22A06" w14:textId="77777777" w:rsidR="00D8697C" w:rsidRDefault="0038234C">
      <w:pPr>
        <w:spacing w:after="80"/>
      </w:pPr>
      <w:r>
        <w:rPr>
          <w:b/>
        </w:rPr>
        <w:t>Scenario:</w:t>
      </w:r>
      <w:r>
        <w:t xml:space="preserve"> Enterprise maintains 100+ policies. Reality: reality deviates from policy constantly.</w:t>
      </w:r>
    </w:p>
    <w:p w14:paraId="62A30F34" w14:textId="77777777" w:rsidR="00D8697C" w:rsidRDefault="0038234C">
      <w:pPr>
        <w:spacing w:after="80"/>
      </w:pPr>
      <w:r>
        <w:rPr>
          <w:b/>
        </w:rPr>
        <w:t>Common Scenarios: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72860FBD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48B34BB" w14:textId="77777777" w:rsidR="00D8697C" w:rsidRDefault="00D8697C"/>
          <w:p w14:paraId="0B72A08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"We need to </w:t>
            </w:r>
            <w:r>
              <w:rPr>
                <w:rFonts w:ascii="Courier New" w:hAnsi="Courier New"/>
                <w:color w:val="CDF0E0"/>
                <w:sz w:val="17"/>
              </w:rPr>
              <w:t>grant admin access to the cloud engineer for</w:t>
            </w:r>
          </w:p>
          <w:p w14:paraId="4786516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production troubleshooting."</w:t>
            </w:r>
          </w:p>
          <w:p w14:paraId="06ED08B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→ Create exception/waiver → Approve → But never removed</w:t>
            </w:r>
          </w:p>
          <w:p w14:paraId="4E747F2B" w14:textId="77777777" w:rsidR="00D8697C" w:rsidRDefault="00D8697C">
            <w:pPr>
              <w:spacing w:after="0"/>
            </w:pPr>
          </w:p>
          <w:p w14:paraId="663F65E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"The firewall rule is blocking our integration with Partner Ltd</w:t>
            </w:r>
          </w:p>
          <w:p w14:paraId="2935C54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so we need to open port 8080."</w:t>
            </w:r>
          </w:p>
          <w:p w14:paraId="0EDE3DF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→ Creates temporary exception → 18 months later, still open</w:t>
            </w:r>
          </w:p>
          <w:p w14:paraId="7EFCDCC9" w14:textId="77777777" w:rsidR="00D8697C" w:rsidRDefault="00D8697C">
            <w:pPr>
              <w:spacing w:after="0"/>
            </w:pPr>
          </w:p>
          <w:p w14:paraId="45AF0EF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"New hire can't access systems until background check completes</w:t>
            </w:r>
          </w:p>
          <w:p w14:paraId="67DE14F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(7 days) but needs to start training today."</w:t>
            </w:r>
          </w:p>
          <w:p w14:paraId="4DD8000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→ Exception granted → Forgotten when background check completes</w:t>
            </w:r>
          </w:p>
        </w:tc>
      </w:tr>
    </w:tbl>
    <w:p w14:paraId="1C16C7E3" w14:textId="77777777" w:rsidR="00D8697C" w:rsidRDefault="00D8697C"/>
    <w:p w14:paraId="30FF1D9E" w14:textId="77777777" w:rsidR="00D8697C" w:rsidRDefault="0038234C">
      <w:pPr>
        <w:spacing w:after="80"/>
      </w:pPr>
      <w:r>
        <w:rPr>
          <w:b/>
        </w:rPr>
        <w:t>The Problem:</w:t>
      </w:r>
    </w:p>
    <w:p w14:paraId="461FFB2F" w14:textId="77777777" w:rsidR="00D8697C" w:rsidRDefault="0038234C">
      <w:pPr>
        <w:pStyle w:val="ListBullet"/>
        <w:spacing w:after="40"/>
        <w:ind w:left="432"/>
      </w:pPr>
      <w:r>
        <w:t>Exception requests managed in email threads or Excel sheets</w:t>
      </w:r>
    </w:p>
    <w:p w14:paraId="53F40A2C" w14:textId="77777777" w:rsidR="00D8697C" w:rsidRDefault="0038234C">
      <w:pPr>
        <w:pStyle w:val="ListBullet"/>
        <w:spacing w:after="40"/>
        <w:ind w:left="432"/>
      </w:pPr>
      <w:r>
        <w:t>No visibility into active exceptions (how many exist?)</w:t>
      </w:r>
    </w:p>
    <w:p w14:paraId="54371A7E" w14:textId="77777777" w:rsidR="00D8697C" w:rsidRDefault="0038234C">
      <w:pPr>
        <w:pStyle w:val="ListBullet"/>
        <w:spacing w:after="40"/>
        <w:ind w:left="432"/>
      </w:pPr>
      <w:r>
        <w:t>Exceptions expire but aren't revoked (orphaned access)</w:t>
      </w:r>
    </w:p>
    <w:p w14:paraId="61002BD0" w14:textId="77777777" w:rsidR="00D8697C" w:rsidRDefault="0038234C">
      <w:pPr>
        <w:pStyle w:val="ListBullet"/>
        <w:spacing w:after="40"/>
        <w:ind w:left="432"/>
      </w:pPr>
      <w:r>
        <w:t>Auditors: "Which exceptions are justified? Still needed?"</w:t>
      </w:r>
    </w:p>
    <w:p w14:paraId="5E9DB4CF" w14:textId="77777777" w:rsidR="00D8697C" w:rsidRDefault="0038234C">
      <w:pPr>
        <w:pStyle w:val="ListBullet"/>
        <w:spacing w:after="40"/>
        <w:ind w:left="432"/>
      </w:pPr>
      <w:r>
        <w:t>Risk: "We approved an exception, no one remembers it existed"</w:t>
      </w:r>
    </w:p>
    <w:p w14:paraId="632E58C4" w14:textId="77777777" w:rsidR="00D8697C" w:rsidRDefault="0038234C">
      <w:pPr>
        <w:spacing w:after="80"/>
      </w:pPr>
      <w:r>
        <w:rPr>
          <w:b/>
        </w:rPr>
        <w:t>Real Failure:</w:t>
      </w:r>
    </w:p>
    <w:p w14:paraId="041042CE" w14:textId="77777777" w:rsidR="00D8697C" w:rsidRDefault="0038234C">
      <w:pPr>
        <w:pStyle w:val="ListBullet"/>
        <w:spacing w:after="40"/>
        <w:ind w:left="432"/>
      </w:pPr>
      <w:r>
        <w:rPr>
          <w:i/>
        </w:rPr>
        <w:t>Case 1:</w:t>
      </w:r>
      <w:r>
        <w:t xml:space="preserve"> Exception granted "temporarily" for network change → 3 years later, still active → leads to breach</w:t>
      </w:r>
    </w:p>
    <w:p w14:paraId="7EDF8604" w14:textId="77777777" w:rsidR="00D8697C" w:rsidRDefault="0038234C">
      <w:pPr>
        <w:pStyle w:val="ListBullet"/>
        <w:spacing w:after="40"/>
        <w:ind w:left="432"/>
      </w:pPr>
      <w:r>
        <w:rPr>
          <w:i/>
        </w:rPr>
        <w:t>Case 2:</w:t>
      </w:r>
      <w:r>
        <w:t xml:space="preserve"> 15 security exceptions pending review for "3-6 months" → No one knows which are still valid</w:t>
      </w:r>
    </w:p>
    <w:p w14:paraId="60253599" w14:textId="77777777" w:rsidR="00D8697C" w:rsidRDefault="0038234C">
      <w:pPr>
        <w:pStyle w:val="ListBullet"/>
        <w:spacing w:after="40"/>
        <w:ind w:left="432"/>
      </w:pPr>
      <w:r>
        <w:rPr>
          <w:i/>
        </w:rPr>
        <w:t>Case 3:</w:t>
      </w:r>
      <w:r>
        <w:t xml:space="preserve"> Policy says "All vendor access requires approval" → 5 vendors have undocumented exceptions</w:t>
      </w:r>
    </w:p>
    <w:p w14:paraId="0E860906" w14:textId="77777777" w:rsidR="00D8697C" w:rsidRDefault="0038234C">
      <w:pPr>
        <w:spacing w:after="80"/>
      </w:pPr>
      <w:r>
        <w:rPr>
          <w:b/>
        </w:rPr>
        <w:t>Compliance Impact:</w:t>
      </w:r>
    </w:p>
    <w:p w14:paraId="4714E7DF" w14:textId="77777777" w:rsidR="00D8697C" w:rsidRDefault="0038234C">
      <w:pPr>
        <w:pStyle w:val="ListBullet"/>
        <w:spacing w:after="40"/>
        <w:ind w:left="432"/>
      </w:pPr>
      <w:r>
        <w:t>NIST AC-2: Access controls must be consistently applied</w:t>
      </w:r>
    </w:p>
    <w:p w14:paraId="081034CD" w14:textId="77777777" w:rsidR="00D8697C" w:rsidRDefault="0038234C">
      <w:pPr>
        <w:pStyle w:val="ListBullet"/>
        <w:spacing w:after="40"/>
        <w:ind w:left="432"/>
      </w:pPr>
      <w:r>
        <w:t>GDPR Article 25: Data protection by design (exceptions undermine this)</w:t>
      </w:r>
    </w:p>
    <w:p w14:paraId="70C64754" w14:textId="77777777" w:rsidR="00D8697C" w:rsidRDefault="0038234C">
      <w:pPr>
        <w:pStyle w:val="ListBullet"/>
        <w:spacing w:after="40"/>
        <w:ind w:left="432"/>
      </w:pPr>
      <w:r>
        <w:t>CIS Controls 1.1: Inventory of IT assets (including exceptions)</w:t>
      </w:r>
    </w:p>
    <w:p w14:paraId="01AB5DD3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263B2851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lastRenderedPageBreak/>
        <w:t>Challenge Overview</w:t>
      </w:r>
    </w:p>
    <w:p w14:paraId="46867BE7" w14:textId="77777777" w:rsidR="00D8697C" w:rsidRDefault="0038234C">
      <w:pPr>
        <w:spacing w:after="80"/>
      </w:pPr>
      <w:r>
        <w:t>Build a system to:</w:t>
      </w:r>
    </w:p>
    <w:p w14:paraId="304C1A8C" w14:textId="77777777" w:rsidR="00D8697C" w:rsidRDefault="0038234C">
      <w:pPr>
        <w:pStyle w:val="ListNumber"/>
        <w:spacing w:after="40"/>
        <w:ind w:left="432"/>
      </w:pPr>
      <w:r>
        <w:rPr>
          <w:b/>
        </w:rPr>
        <w:t>Centralize</w:t>
      </w:r>
      <w:r>
        <w:t xml:space="preserve"> all policy exceptions/waivers in one place</w:t>
      </w:r>
    </w:p>
    <w:p w14:paraId="72A3273A" w14:textId="77777777" w:rsidR="00D8697C" w:rsidRDefault="0038234C">
      <w:pPr>
        <w:pStyle w:val="ListNumber"/>
        <w:spacing w:after="40"/>
        <w:ind w:left="432"/>
      </w:pPr>
      <w:r>
        <w:rPr>
          <w:b/>
        </w:rPr>
        <w:t>Capture</w:t>
      </w:r>
      <w:r>
        <w:t xml:space="preserve"> exception metadata (who, what, why, when expires)</w:t>
      </w:r>
    </w:p>
    <w:p w14:paraId="7824C903" w14:textId="77777777" w:rsidR="00D8697C" w:rsidRDefault="0038234C">
      <w:pPr>
        <w:pStyle w:val="ListNumber"/>
        <w:spacing w:after="40"/>
        <w:ind w:left="432"/>
      </w:pPr>
      <w:r>
        <w:rPr>
          <w:b/>
        </w:rPr>
        <w:t>Visualize</w:t>
      </w:r>
      <w:r>
        <w:t xml:space="preserve"> active exceptions (portfolio view, risk heatmap)</w:t>
      </w:r>
    </w:p>
    <w:p w14:paraId="36407C7D" w14:textId="77777777" w:rsidR="00D8697C" w:rsidRDefault="0038234C">
      <w:pPr>
        <w:pStyle w:val="ListNumber"/>
        <w:spacing w:after="40"/>
        <w:ind w:left="432"/>
      </w:pPr>
      <w:r>
        <w:rPr>
          <w:b/>
        </w:rPr>
        <w:t>Alert</w:t>
      </w:r>
      <w:r>
        <w:t xml:space="preserve"> on exceptions approaching expiry</w:t>
      </w:r>
    </w:p>
    <w:p w14:paraId="62F49FC0" w14:textId="77777777" w:rsidR="00D8697C" w:rsidRDefault="0038234C">
      <w:pPr>
        <w:pStyle w:val="ListNumber"/>
        <w:spacing w:after="40"/>
        <w:ind w:left="432"/>
      </w:pPr>
      <w:r>
        <w:rPr>
          <w:b/>
        </w:rPr>
        <w:t>Track</w:t>
      </w:r>
      <w:r>
        <w:t xml:space="preserve"> exception lifecycle (request → approval → renewal/revocation)</w:t>
      </w:r>
    </w:p>
    <w:p w14:paraId="5DA16882" w14:textId="77777777" w:rsidR="00D8697C" w:rsidRDefault="0038234C">
      <w:pPr>
        <w:pStyle w:val="ListNumber"/>
        <w:spacing w:after="40"/>
        <w:ind w:left="432"/>
      </w:pPr>
      <w:r>
        <w:rPr>
          <w:b/>
        </w:rPr>
        <w:t>Report</w:t>
      </w:r>
      <w:r>
        <w:t xml:space="preserve"> exception status to auditors</w:t>
      </w:r>
    </w:p>
    <w:p w14:paraId="14332250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08B81DCC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Data Reality &amp; Edge Cases</w:t>
      </w:r>
    </w:p>
    <w:p w14:paraId="1A5BE092" w14:textId="77777777" w:rsidR="00D8697C" w:rsidRDefault="0038234C">
      <w:pPr>
        <w:spacing w:after="80"/>
      </w:pPr>
      <w:r>
        <w:rPr>
          <w:b/>
        </w:rPr>
        <w:t>Exception Management Chaos:</w:t>
      </w:r>
    </w:p>
    <w:p w14:paraId="51C30320" w14:textId="77777777" w:rsidR="00D8697C" w:rsidRDefault="0038234C">
      <w:pPr>
        <w:pStyle w:val="ListBullet"/>
        <w:spacing w:after="40"/>
        <w:ind w:left="432"/>
      </w:pPr>
      <w:r>
        <w:t>Exceptions live in emails, Slack threads, Excel sheets (not centralized)</w:t>
      </w:r>
    </w:p>
    <w:p w14:paraId="415BC468" w14:textId="77777777" w:rsidR="00D8697C" w:rsidRDefault="0038234C">
      <w:pPr>
        <w:pStyle w:val="ListBullet"/>
        <w:spacing w:after="40"/>
        <w:ind w:left="432"/>
      </w:pPr>
      <w:r>
        <w:t xml:space="preserve">"Temporary" exceptions that </w:t>
      </w:r>
      <w:r>
        <w:t>become permanent (5-year "temporary" access!)</w:t>
      </w:r>
    </w:p>
    <w:p w14:paraId="788AA531" w14:textId="77777777" w:rsidR="00D8697C" w:rsidRDefault="0038234C">
      <w:pPr>
        <w:pStyle w:val="ListBullet"/>
        <w:spacing w:after="40"/>
        <w:ind w:left="432"/>
      </w:pPr>
      <w:r>
        <w:t>Vague justifications ("business need", "emergency", "legacy issue")</w:t>
      </w:r>
    </w:p>
    <w:p w14:paraId="79F039B7" w14:textId="77777777" w:rsidR="00D8697C" w:rsidRDefault="0038234C">
      <w:pPr>
        <w:pStyle w:val="ListBullet"/>
        <w:spacing w:after="40"/>
        <w:ind w:left="432"/>
      </w:pPr>
      <w:r>
        <w:t>No renewal process (exceptions never formally revoked, just forgotten)</w:t>
      </w:r>
    </w:p>
    <w:p w14:paraId="0FE3177F" w14:textId="77777777" w:rsidR="00D8697C" w:rsidRDefault="0038234C">
      <w:pPr>
        <w:pStyle w:val="ListBullet"/>
        <w:spacing w:after="40"/>
        <w:ind w:left="432"/>
      </w:pPr>
      <w:r>
        <w:t>Overlapping exceptions (same access via multiple waivers)</w:t>
      </w:r>
    </w:p>
    <w:p w14:paraId="160919EA" w14:textId="77777777" w:rsidR="00D8697C" w:rsidRDefault="0038234C">
      <w:pPr>
        <w:pStyle w:val="ListBullet"/>
        <w:spacing w:after="40"/>
        <w:ind w:left="432"/>
      </w:pPr>
      <w:r>
        <w:t>Undocumented exceptions (someone grants access verbally, no record)</w:t>
      </w:r>
    </w:p>
    <w:p w14:paraId="7633D104" w14:textId="77777777" w:rsidR="00D8697C" w:rsidRDefault="0038234C">
      <w:pPr>
        <w:spacing w:after="80"/>
      </w:pPr>
      <w:r>
        <w:rPr>
          <w:b/>
        </w:rPr>
        <w:t>Ambiguity You Must Handle:</w:t>
      </w:r>
    </w:p>
    <w:p w14:paraId="3CE66A55" w14:textId="77777777" w:rsidR="00D8697C" w:rsidRDefault="0038234C">
      <w:pPr>
        <w:pStyle w:val="ListBullet"/>
        <w:spacing w:after="40"/>
        <w:ind w:left="432"/>
      </w:pPr>
      <w:r>
        <w:t>Is exception still valid? (Reported as active but hasn't been renewed in 2 years)</w:t>
      </w:r>
    </w:p>
    <w:p w14:paraId="6E8A1DA9" w14:textId="77777777" w:rsidR="00D8697C" w:rsidRDefault="0038234C">
      <w:pPr>
        <w:pStyle w:val="ListBullet"/>
        <w:spacing w:after="40"/>
        <w:ind w:left="432"/>
      </w:pPr>
      <w:r>
        <w:t>Multiple approvers with conflicting decisions</w:t>
      </w:r>
    </w:p>
    <w:p w14:paraId="43A0D3FB" w14:textId="77777777" w:rsidR="00D8697C" w:rsidRDefault="0038234C">
      <w:pPr>
        <w:pStyle w:val="ListBullet"/>
        <w:spacing w:after="40"/>
        <w:ind w:left="432"/>
      </w:pPr>
      <w:r>
        <w:t>Emergency exceptions that should have strict time limits</w:t>
      </w:r>
    </w:p>
    <w:p w14:paraId="0BF11A21" w14:textId="77777777" w:rsidR="00D8697C" w:rsidRDefault="0038234C">
      <w:pPr>
        <w:pStyle w:val="ListBullet"/>
        <w:spacing w:after="40"/>
        <w:ind w:left="432"/>
      </w:pPr>
      <w:r>
        <w:t>Exceptions that should have escalated before expiry</w:t>
      </w:r>
    </w:p>
    <w:p w14:paraId="3B842494" w14:textId="77777777" w:rsidR="00D8697C" w:rsidRDefault="0038234C">
      <w:pPr>
        <w:pStyle w:val="ListBullet"/>
        <w:spacing w:after="40"/>
        <w:ind w:left="432"/>
      </w:pPr>
      <w:r>
        <w:t>Risk accumulation (person with 10 small exceptions = major risk?)</w:t>
      </w:r>
    </w:p>
    <w:p w14:paraId="577C0B45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4CC9372C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Approach Options</w:t>
      </w:r>
    </w:p>
    <w:p w14:paraId="5E567C68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A: Smart Exception Lifecycle Automation (Advanced)</w:t>
      </w:r>
    </w:p>
    <w:p w14:paraId="36EF916D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Full-stack engineers, workflow automation specialists</w:t>
      </w:r>
    </w:p>
    <w:p w14:paraId="1FAACECD" w14:textId="77777777" w:rsidR="00D8697C" w:rsidRDefault="0038234C">
      <w:pPr>
        <w:spacing w:after="80"/>
      </w:pPr>
      <w:r>
        <w:rPr>
          <w:b/>
        </w:rPr>
        <w:t>Technical Approach:</w:t>
      </w:r>
    </w:p>
    <w:p w14:paraId="76CC5DE5" w14:textId="77777777" w:rsidR="00D8697C" w:rsidRDefault="0038234C">
      <w:pPr>
        <w:pStyle w:val="ListBullet"/>
        <w:spacing w:after="40"/>
        <w:ind w:left="432"/>
      </w:pPr>
      <w:r>
        <w:t>Build exception tracking system with lifecycle states: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621F219C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93B08B7" w14:textId="77777777" w:rsidR="00D8697C" w:rsidRDefault="00D8697C"/>
          <w:p w14:paraId="08CA04F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Requested → Reviewed → Approved → Active →</w:t>
            </w:r>
          </w:p>
          <w:p w14:paraId="492D18D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Renewal Requested → Re-approved → Revoked/Expired</w:t>
            </w:r>
          </w:p>
        </w:tc>
      </w:tr>
    </w:tbl>
    <w:p w14:paraId="5F594346" w14:textId="77777777" w:rsidR="00D8697C" w:rsidRDefault="00D8697C"/>
    <w:p w14:paraId="7E76B9F4" w14:textId="77777777" w:rsidR="00D8697C" w:rsidRDefault="0038234C">
      <w:pPr>
        <w:pStyle w:val="ListBullet"/>
        <w:spacing w:after="40"/>
        <w:ind w:left="432"/>
      </w:pPr>
      <w:r>
        <w:t>Automated alerts:</w:t>
      </w:r>
    </w:p>
    <w:p w14:paraId="2BC8CA91" w14:textId="77777777" w:rsidR="00D8697C" w:rsidRDefault="0038234C">
      <w:pPr>
        <w:pStyle w:val="ListBullet"/>
        <w:spacing w:after="40"/>
        <w:ind w:left="792"/>
      </w:pPr>
      <w:r>
        <w:t xml:space="preserve">Email approver when </w:t>
      </w:r>
      <w:r>
        <w:t>exception expires in 7 days</w:t>
      </w:r>
    </w:p>
    <w:p w14:paraId="510FD924" w14:textId="77777777" w:rsidR="00D8697C" w:rsidRDefault="0038234C">
      <w:pPr>
        <w:pStyle w:val="ListBullet"/>
        <w:spacing w:after="40"/>
        <w:ind w:left="792"/>
      </w:pPr>
      <w:r>
        <w:t>Escalate if renewal requested but not approved</w:t>
      </w:r>
    </w:p>
    <w:p w14:paraId="680A2A52" w14:textId="77777777" w:rsidR="00D8697C" w:rsidRDefault="0038234C">
      <w:pPr>
        <w:pStyle w:val="ListBullet"/>
        <w:spacing w:after="40"/>
        <w:ind w:left="792"/>
      </w:pPr>
      <w:r>
        <w:lastRenderedPageBreak/>
        <w:t>Flag exceptions older than 12 months ("Is this still needed?")</w:t>
      </w:r>
    </w:p>
    <w:p w14:paraId="6906695F" w14:textId="77777777" w:rsidR="00D8697C" w:rsidRDefault="0038234C">
      <w:pPr>
        <w:pStyle w:val="ListBullet"/>
        <w:spacing w:after="40"/>
        <w:ind w:left="432"/>
      </w:pPr>
      <w:r>
        <w:t>Risk scoring:</w:t>
      </w:r>
    </w:p>
    <w:p w14:paraId="36055CB2" w14:textId="77777777" w:rsidR="00D8697C" w:rsidRDefault="0038234C">
      <w:pPr>
        <w:pStyle w:val="ListBullet"/>
        <w:spacing w:after="40"/>
        <w:ind w:left="792"/>
      </w:pPr>
      <w:r>
        <w:t>Exception type + duration → risk increment</w:t>
      </w:r>
    </w:p>
    <w:p w14:paraId="06C1E3D2" w14:textId="77777777" w:rsidR="00D8697C" w:rsidRDefault="0038234C">
      <w:pPr>
        <w:pStyle w:val="ListBullet"/>
        <w:spacing w:after="40"/>
        <w:ind w:left="792"/>
      </w:pPr>
      <w:r>
        <w:t>Track number of active exceptions per person (abuse indicator)</w:t>
      </w:r>
    </w:p>
    <w:p w14:paraId="574DA9E2" w14:textId="77777777" w:rsidR="00D8697C" w:rsidRDefault="0038234C">
      <w:pPr>
        <w:pStyle w:val="ListBullet"/>
        <w:spacing w:after="40"/>
        <w:ind w:left="792"/>
      </w:pPr>
      <w:r>
        <w:t>Highlight high-risk exception combos ("3 security exceptions for same admin")</w:t>
      </w:r>
    </w:p>
    <w:p w14:paraId="597B1E96" w14:textId="77777777" w:rsidR="00D8697C" w:rsidRDefault="0038234C">
      <w:pPr>
        <w:pStyle w:val="ListBullet"/>
        <w:spacing w:after="40"/>
        <w:ind w:left="432"/>
      </w:pPr>
      <w:r>
        <w:t>Dashboard showing:</w:t>
      </w:r>
    </w:p>
    <w:p w14:paraId="63515860" w14:textId="77777777" w:rsidR="00D8697C" w:rsidRDefault="0038234C">
      <w:pPr>
        <w:pStyle w:val="ListBullet"/>
        <w:spacing w:after="40"/>
        <w:ind w:left="792"/>
      </w:pPr>
      <w:r>
        <w:t>Exception portfolio (by type, department, approver)</w:t>
      </w:r>
    </w:p>
    <w:p w14:paraId="42B84CB1" w14:textId="77777777" w:rsidR="00D8697C" w:rsidRDefault="0038234C">
      <w:pPr>
        <w:pStyle w:val="ListBullet"/>
        <w:spacing w:after="40"/>
        <w:ind w:left="792"/>
      </w:pPr>
      <w:r>
        <w:t>Renewal rate (% of exceptions renewed vs revoked)</w:t>
      </w:r>
    </w:p>
    <w:p w14:paraId="3362F8C5" w14:textId="77777777" w:rsidR="00D8697C" w:rsidRDefault="0038234C">
      <w:pPr>
        <w:pStyle w:val="ListBullet"/>
        <w:spacing w:after="40"/>
        <w:ind w:left="792"/>
      </w:pPr>
      <w:r>
        <w:t>Exception creep (trending: are exceptions increasing?)</w:t>
      </w:r>
    </w:p>
    <w:p w14:paraId="76EE6891" w14:textId="77777777" w:rsidR="00D8697C" w:rsidRDefault="0038234C">
      <w:pPr>
        <w:pStyle w:val="ListBullet"/>
        <w:spacing w:after="40"/>
        <w:ind w:left="432"/>
      </w:pPr>
      <w:r>
        <w:t>Integration: Notify relevant teams when exception expires</w:t>
      </w:r>
    </w:p>
    <w:p w14:paraId="332E7C10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 (FastAPI/Flask), PostgreSQL, workflow engine (Celery), email/Slack alerts, React dashboard</w:t>
      </w:r>
    </w:p>
    <w:p w14:paraId="195A2F2E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(4/5)</w:t>
      </w:r>
    </w:p>
    <w:p w14:paraId="33D0C87C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35-45 hours</w:t>
      </w:r>
    </w:p>
    <w:p w14:paraId="6BA80F8A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296920D0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B: Exception Registry &amp; Auditing (Intermediate)</w:t>
      </w:r>
    </w:p>
    <w:p w14:paraId="411C92D2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Data engineers, security analysts</w:t>
      </w:r>
    </w:p>
    <w:p w14:paraId="0039522B" w14:textId="77777777" w:rsidR="00D8697C" w:rsidRDefault="0038234C">
      <w:pPr>
        <w:spacing w:after="80"/>
      </w:pPr>
      <w:r>
        <w:rPr>
          <w:b/>
        </w:rPr>
        <w:t>Technical Approach:</w:t>
      </w:r>
    </w:p>
    <w:p w14:paraId="3211E0DD" w14:textId="77777777" w:rsidR="00D8697C" w:rsidRDefault="0038234C">
      <w:pPr>
        <w:pStyle w:val="ListBullet"/>
        <w:spacing w:after="40"/>
        <w:ind w:left="432"/>
      </w:pPr>
      <w:r>
        <w:t>Build exception database schema: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2CAE7FC0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2EC3C53" w14:textId="77777777" w:rsidR="00D8697C" w:rsidRDefault="00D8697C"/>
          <w:p w14:paraId="6BD333A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exceptions (</w:t>
            </w:r>
          </w:p>
          <w:p w14:paraId="2071CFC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id, type, requester, approver, justification,</w:t>
            </w:r>
          </w:p>
          <w:p w14:paraId="493E03F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start_date, end_date, status, risk_level,</w:t>
            </w:r>
          </w:p>
          <w:p w14:paraId="6B2A739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related_policy, business_context</w:t>
            </w:r>
          </w:p>
          <w:p w14:paraId="56A2554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)</w:t>
            </w:r>
          </w:p>
        </w:tc>
      </w:tr>
    </w:tbl>
    <w:p w14:paraId="3D67C55D" w14:textId="77777777" w:rsidR="00D8697C" w:rsidRDefault="00D8697C"/>
    <w:p w14:paraId="510B47BE" w14:textId="77777777" w:rsidR="00D8697C" w:rsidRDefault="0038234C">
      <w:pPr>
        <w:pStyle w:val="ListBullet"/>
        <w:spacing w:after="40"/>
        <w:ind w:left="432"/>
      </w:pPr>
      <w:r>
        <w:t>Create queries/reports:</w:t>
      </w:r>
    </w:p>
    <w:p w14:paraId="38CC1E63" w14:textId="77777777" w:rsidR="00D8697C" w:rsidRDefault="0038234C">
      <w:pPr>
        <w:pStyle w:val="ListBullet"/>
        <w:spacing w:after="40"/>
        <w:ind w:left="792"/>
      </w:pPr>
      <w:r>
        <w:t>"Show all active exceptions expiring in next 30 days"</w:t>
      </w:r>
    </w:p>
    <w:p w14:paraId="09B6980E" w14:textId="77777777" w:rsidR="00D8697C" w:rsidRDefault="0038234C">
      <w:pPr>
        <w:pStyle w:val="ListBullet"/>
        <w:spacing w:after="40"/>
        <w:ind w:left="792"/>
      </w:pPr>
      <w:r>
        <w:t>"Show all exceptions by department" (where's the risk?)</w:t>
      </w:r>
    </w:p>
    <w:p w14:paraId="3CF40DA1" w14:textId="77777777" w:rsidR="00D8697C" w:rsidRDefault="0038234C">
      <w:pPr>
        <w:pStyle w:val="ListBullet"/>
        <w:spacing w:after="40"/>
        <w:ind w:left="792"/>
      </w:pPr>
      <w:r>
        <w:t>"Show exceptions older than 12 months" (should they exist?)</w:t>
      </w:r>
    </w:p>
    <w:p w14:paraId="79BBAA55" w14:textId="77777777" w:rsidR="00D8697C" w:rsidRDefault="0038234C">
      <w:pPr>
        <w:pStyle w:val="ListBullet"/>
        <w:spacing w:after="40"/>
        <w:ind w:left="792"/>
      </w:pPr>
      <w:r>
        <w:t>"Show exceptions for same person" (multi-exception risk?)</w:t>
      </w:r>
    </w:p>
    <w:p w14:paraId="2F827EB5" w14:textId="77777777" w:rsidR="00D8697C" w:rsidRDefault="0038234C">
      <w:pPr>
        <w:pStyle w:val="ListBullet"/>
        <w:spacing w:after="40"/>
        <w:ind w:left="432"/>
      </w:pPr>
      <w:r>
        <w:t>Dashboard with sorted/filtered views</w:t>
      </w:r>
    </w:p>
    <w:p w14:paraId="3C43BB19" w14:textId="77777777" w:rsidR="00D8697C" w:rsidRDefault="0038234C">
      <w:pPr>
        <w:pStyle w:val="ListBullet"/>
        <w:spacing w:after="40"/>
        <w:ind w:left="432"/>
      </w:pPr>
      <w:r>
        <w:t>Export audit reports (for quarterly management review)</w:t>
      </w:r>
    </w:p>
    <w:p w14:paraId="0D6D83A7" w14:textId="77777777" w:rsidR="00D8697C" w:rsidRDefault="0038234C">
      <w:pPr>
        <w:pStyle w:val="ListBullet"/>
        <w:spacing w:after="40"/>
        <w:ind w:left="432"/>
      </w:pPr>
      <w:r>
        <w:t>Risk scoring:</w:t>
      </w:r>
    </w:p>
    <w:p w14:paraId="3D6061C7" w14:textId="77777777" w:rsidR="00D8697C" w:rsidRDefault="0038234C">
      <w:pPr>
        <w:pStyle w:val="ListBullet"/>
        <w:spacing w:after="40"/>
        <w:ind w:left="792"/>
      </w:pPr>
      <w:r>
        <w:t>High-risk exceptions: (admin access + critical system + long duration)</w:t>
      </w:r>
    </w:p>
    <w:p w14:paraId="3593ED67" w14:textId="77777777" w:rsidR="00D8697C" w:rsidRDefault="0038234C">
      <w:pPr>
        <w:pStyle w:val="ListBullet"/>
        <w:spacing w:after="40"/>
        <w:ind w:left="792"/>
      </w:pPr>
      <w:r>
        <w:t xml:space="preserve">Flag exceptions with vague </w:t>
      </w:r>
      <w:r>
        <w:t>justification ("temporary issue")</w:t>
      </w:r>
    </w:p>
    <w:p w14:paraId="070767A8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Python, PostgreSQL, SQLAlchemy ORM, Pandas, visualization (Plotly), simple web UI</w:t>
      </w:r>
    </w:p>
    <w:p w14:paraId="42204656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(3/5)</w:t>
      </w:r>
    </w:p>
    <w:p w14:paraId="6B3734D2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25-35 hours</w:t>
      </w:r>
    </w:p>
    <w:p w14:paraId="3FF2457D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4C60A726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lastRenderedPageBreak/>
        <w:t>Option C: Simple Exception Tracker (Beginner-Intermediate)</w:t>
      </w:r>
    </w:p>
    <w:p w14:paraId="32F9355F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Non-technical analysts, process improvement</w:t>
      </w:r>
    </w:p>
    <w:p w14:paraId="1D814BD0" w14:textId="77777777" w:rsidR="00D8697C" w:rsidRDefault="0038234C">
      <w:pPr>
        <w:spacing w:after="80"/>
      </w:pPr>
      <w:r>
        <w:rPr>
          <w:b/>
        </w:rPr>
        <w:t>Technical Approach:</w:t>
      </w:r>
    </w:p>
    <w:p w14:paraId="04463D4A" w14:textId="77777777" w:rsidR="00D8697C" w:rsidRDefault="0038234C">
      <w:pPr>
        <w:pStyle w:val="ListBullet"/>
        <w:spacing w:after="40"/>
        <w:ind w:left="432"/>
      </w:pPr>
      <w:r>
        <w:t>Web form to log exceptions:</w:t>
      </w:r>
    </w:p>
    <w:p w14:paraId="15A9E161" w14:textId="77777777" w:rsidR="00D8697C" w:rsidRDefault="0038234C">
      <w:pPr>
        <w:pStyle w:val="ListBullet"/>
        <w:spacing w:after="40"/>
        <w:ind w:left="792"/>
      </w:pPr>
      <w:r>
        <w:t>Exception type (access, firewall rule, encryption waiver)</w:t>
      </w:r>
    </w:p>
    <w:p w14:paraId="31380122" w14:textId="77777777" w:rsidR="00D8697C" w:rsidRDefault="0038234C">
      <w:pPr>
        <w:pStyle w:val="ListBullet"/>
        <w:spacing w:after="40"/>
        <w:ind w:left="792"/>
      </w:pPr>
      <w:r>
        <w:t>Justification (required)</w:t>
      </w:r>
    </w:p>
    <w:p w14:paraId="4C904659" w14:textId="77777777" w:rsidR="00D8697C" w:rsidRDefault="0038234C">
      <w:pPr>
        <w:pStyle w:val="ListBullet"/>
        <w:spacing w:after="40"/>
        <w:ind w:left="792"/>
      </w:pPr>
      <w:r>
        <w:t>Start/end date</w:t>
      </w:r>
    </w:p>
    <w:p w14:paraId="55E7ABBB" w14:textId="77777777" w:rsidR="00D8697C" w:rsidRDefault="0038234C">
      <w:pPr>
        <w:pStyle w:val="ListBullet"/>
        <w:spacing w:after="40"/>
        <w:ind w:left="792"/>
      </w:pPr>
      <w:r>
        <w:t>Approver (dropdown)</w:t>
      </w:r>
    </w:p>
    <w:p w14:paraId="33B41840" w14:textId="77777777" w:rsidR="00D8697C" w:rsidRDefault="0038234C">
      <w:pPr>
        <w:pStyle w:val="ListBullet"/>
        <w:spacing w:after="40"/>
        <w:ind w:left="792"/>
      </w:pPr>
      <w:r>
        <w:t>Business unit affected</w:t>
      </w:r>
    </w:p>
    <w:p w14:paraId="1F1317A2" w14:textId="77777777" w:rsidR="00D8697C" w:rsidRDefault="0038234C">
      <w:pPr>
        <w:pStyle w:val="ListBullet"/>
        <w:spacing w:after="40"/>
        <w:ind w:left="432"/>
      </w:pPr>
      <w:r>
        <w:t>Simple Excel-like table view:</w:t>
      </w:r>
    </w:p>
    <w:p w14:paraId="3A7E6729" w14:textId="77777777" w:rsidR="00D8697C" w:rsidRDefault="0038234C">
      <w:pPr>
        <w:pStyle w:val="ListBullet"/>
        <w:spacing w:after="40"/>
        <w:ind w:left="792"/>
      </w:pPr>
      <w:r>
        <w:t>Sortable by all fields</w:t>
      </w:r>
    </w:p>
    <w:p w14:paraId="1E486A69" w14:textId="77777777" w:rsidR="00D8697C" w:rsidRDefault="0038234C">
      <w:pPr>
        <w:pStyle w:val="ListBullet"/>
        <w:spacing w:after="40"/>
        <w:ind w:left="792"/>
      </w:pPr>
      <w:r>
        <w:t>Color-coded by status (Active=Green, Expiring=Yellow, Expired=Red)</w:t>
      </w:r>
    </w:p>
    <w:p w14:paraId="5B2701CE" w14:textId="77777777" w:rsidR="00D8697C" w:rsidRDefault="0038234C">
      <w:pPr>
        <w:pStyle w:val="ListBullet"/>
        <w:spacing w:after="40"/>
        <w:ind w:left="792"/>
      </w:pPr>
      <w:r>
        <w:t>Search/filter capability</w:t>
      </w:r>
    </w:p>
    <w:p w14:paraId="027D1681" w14:textId="77777777" w:rsidR="00D8697C" w:rsidRDefault="0038234C">
      <w:pPr>
        <w:pStyle w:val="ListBullet"/>
        <w:spacing w:after="40"/>
        <w:ind w:left="432"/>
      </w:pPr>
      <w:r>
        <w:t>Monthly email Report:</w:t>
      </w:r>
    </w:p>
    <w:p w14:paraId="13D4FE1A" w14:textId="77777777" w:rsidR="00D8697C" w:rsidRDefault="0038234C">
      <w:pPr>
        <w:pStyle w:val="ListBullet"/>
        <w:spacing w:after="40"/>
        <w:ind w:left="792"/>
      </w:pPr>
      <w:r>
        <w:t>"# Active exceptions today"</w:t>
      </w:r>
    </w:p>
    <w:p w14:paraId="6D24D781" w14:textId="77777777" w:rsidR="00D8697C" w:rsidRDefault="0038234C">
      <w:pPr>
        <w:pStyle w:val="ListBullet"/>
        <w:spacing w:after="40"/>
        <w:ind w:left="792"/>
      </w:pPr>
      <w:r>
        <w:t>"# Exceptions expiring this month"</w:t>
      </w:r>
    </w:p>
    <w:p w14:paraId="396C5937" w14:textId="77777777" w:rsidR="00D8697C" w:rsidRDefault="0038234C">
      <w:pPr>
        <w:pStyle w:val="ListBullet"/>
        <w:spacing w:after="40"/>
        <w:ind w:left="792"/>
      </w:pPr>
      <w:r>
        <w:t>"# Exceptions overdue for renewal review"</w:t>
      </w:r>
    </w:p>
    <w:p w14:paraId="0CA75572" w14:textId="77777777" w:rsidR="00D8697C" w:rsidRDefault="0038234C">
      <w:pPr>
        <w:pStyle w:val="ListBullet"/>
        <w:spacing w:after="40"/>
        <w:ind w:left="432"/>
      </w:pPr>
      <w:r>
        <w:t xml:space="preserve">Export to Excel for audit </w:t>
      </w:r>
      <w:r>
        <w:t>meetings</w:t>
      </w:r>
    </w:p>
    <w:p w14:paraId="0A85AE50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 (Flask), SQLite, HTML/CSS/JavaScript, email notifications</w:t>
      </w:r>
    </w:p>
    <w:p w14:paraId="457CF9DF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(2/5)</w:t>
      </w:r>
    </w:p>
    <w:p w14:paraId="668AAC70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15-25 hours</w:t>
      </w:r>
    </w:p>
    <w:p w14:paraId="71062904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460609D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Sample Data Provided</w:t>
      </w:r>
    </w:p>
    <w:p w14:paraId="506718B6" w14:textId="77777777" w:rsidR="00D8697C" w:rsidRDefault="0038234C">
      <w:pPr>
        <w:spacing w:after="80"/>
      </w:pPr>
      <w:r>
        <w:rPr>
          <w:b/>
        </w:rPr>
        <w:t>Files in `sample_data/`: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D8697C" w14:paraId="02BB6E88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1E2BE85E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157E275B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Records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23B8934B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Coverage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7AF777CA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8697C" w14:paraId="250B205B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8C0B7B" w14:textId="77777777" w:rsidR="00D8697C" w:rsidRDefault="0038234C">
            <w:pPr>
              <w:spacing w:after="40"/>
            </w:pPr>
            <w:r>
              <w:rPr>
                <w:sz w:val="19"/>
              </w:rPr>
              <w:t>`exception_registry.csv`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6A150BD" w14:textId="77777777" w:rsidR="00D8697C" w:rsidRDefault="0038234C">
            <w:pPr>
              <w:spacing w:after="40"/>
            </w:pPr>
            <w:r>
              <w:rPr>
                <w:sz w:val="19"/>
              </w:rPr>
              <w:t>600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A35886" w14:textId="77777777" w:rsidR="00D8697C" w:rsidRDefault="0038234C">
            <w:pPr>
              <w:spacing w:after="40"/>
            </w:pPr>
            <w:r>
              <w:rPr>
                <w:sz w:val="19"/>
              </w:rPr>
              <w:t xml:space="preserve">Full 365 days (Apr </w:t>
            </w:r>
            <w:r>
              <w:rPr>
                <w:sz w:val="19"/>
              </w:rPr>
              <w:t>2025 – Apr 2026)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87DBE2" w14:textId="77777777" w:rsidR="00D8697C" w:rsidRDefault="0038234C">
            <w:pPr>
              <w:spacing w:after="40"/>
            </w:pPr>
            <w:r>
              <w:rPr>
                <w:sz w:val="19"/>
              </w:rPr>
              <w:t>All exceptions: type, requester, approver, justification, lifecycle dates</w:t>
            </w:r>
          </w:p>
        </w:tc>
      </w:tr>
      <w:tr w:rsidR="00D8697C" w14:paraId="33FB054E" w14:textId="77777777"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6E4FFD4" w14:textId="77777777" w:rsidR="00D8697C" w:rsidRDefault="0038234C">
            <w:pPr>
              <w:spacing w:after="40"/>
            </w:pPr>
            <w:r>
              <w:rPr>
                <w:sz w:val="19"/>
              </w:rPr>
              <w:t>`exception_labels.csv`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A372769" w14:textId="77777777" w:rsidR="00D8697C" w:rsidRDefault="0038234C">
            <w:pPr>
              <w:spacing w:after="40"/>
            </w:pPr>
            <w:r>
              <w:rPr>
                <w:sz w:val="19"/>
              </w:rPr>
              <w:t>600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0EF8DE3" w14:textId="77777777" w:rsidR="00D8697C" w:rsidRDefault="0038234C">
            <w:pPr>
              <w:spacing w:after="40"/>
            </w:pPr>
            <w:r>
              <w:rPr>
                <w:sz w:val="19"/>
              </w:rPr>
              <w:t>All exceptions</w:t>
            </w:r>
          </w:p>
        </w:tc>
        <w:tc>
          <w:tcPr>
            <w:tcW w:w="23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122ED6C" w14:textId="77777777" w:rsidR="00D8697C" w:rsidRDefault="0038234C">
            <w:pPr>
              <w:spacing w:after="40"/>
            </w:pPr>
            <w:r>
              <w:rPr>
                <w:sz w:val="19"/>
              </w:rPr>
              <w:t>Ground truth: is_anomaly, anomaly_type, severity, explanation</w:t>
            </w:r>
          </w:p>
        </w:tc>
      </w:tr>
    </w:tbl>
    <w:p w14:paraId="400741BC" w14:textId="77777777" w:rsidR="00D8697C" w:rsidRDefault="00D8697C"/>
    <w:p w14:paraId="7171A3EC" w14:textId="77777777" w:rsidR="00D8697C" w:rsidRDefault="0038234C">
      <w:pPr>
        <w:spacing w:after="80"/>
      </w:pPr>
      <w:r>
        <w:rPr>
          <w:b/>
        </w:rPr>
        <w:t xml:space="preserve">Anomaly distribution in labels (~37% </w:t>
      </w:r>
      <w:r>
        <w:rPr>
          <w:b/>
        </w:rPr>
        <w:t>anomalous):</w:t>
      </w:r>
    </w:p>
    <w:p w14:paraId="2FAA75FE" w14:textId="77777777" w:rsidR="00D8697C" w:rsidRDefault="0038234C">
      <w:pPr>
        <w:pStyle w:val="ListBullet"/>
        <w:spacing w:after="40"/>
        <w:ind w:left="432"/>
      </w:pPr>
      <w:r>
        <w:rPr>
          <w:rFonts w:ascii="Courier New" w:hAnsi="Courier New"/>
          <w:color w:val="C04500"/>
          <w:sz w:val="19"/>
        </w:rPr>
        <w:t>EXPIRED_ACTIVE_EXCEPTION</w:t>
      </w:r>
      <w:r>
        <w:t xml:space="preserve"> — expiry passed but still marked Active (critical/high)</w:t>
      </w:r>
    </w:p>
    <w:p w14:paraId="397D626C" w14:textId="77777777" w:rsidR="00D8697C" w:rsidRDefault="0038234C">
      <w:pPr>
        <w:pStyle w:val="ListBullet"/>
        <w:spacing w:after="40"/>
        <w:ind w:left="432"/>
      </w:pPr>
      <w:r>
        <w:rPr>
          <w:rFonts w:ascii="Courier New" w:hAnsi="Courier New"/>
          <w:color w:val="C04500"/>
          <w:sz w:val="19"/>
        </w:rPr>
        <w:t>CRITICAL_RISK_EXCEPTION</w:t>
      </w:r>
      <w:r>
        <w:t xml:space="preserve"> — categorised as Critical risk, needs re-review (high)</w:t>
      </w:r>
    </w:p>
    <w:p w14:paraId="1A359836" w14:textId="77777777" w:rsidR="00D8697C" w:rsidRDefault="0038234C">
      <w:pPr>
        <w:pStyle w:val="ListBullet"/>
        <w:spacing w:after="40"/>
        <w:ind w:left="432"/>
      </w:pPr>
      <w:r>
        <w:rPr>
          <w:rFonts w:ascii="Courier New" w:hAnsi="Courier New"/>
          <w:color w:val="C04500"/>
          <w:sz w:val="19"/>
        </w:rPr>
        <w:t>LONG_RUNNING_EXCEPTION</w:t>
      </w:r>
      <w:r>
        <w:t xml:space="preserve"> — ran &gt;180 days without renewal (high)</w:t>
      </w:r>
    </w:p>
    <w:p w14:paraId="151D1454" w14:textId="77777777" w:rsidR="00D8697C" w:rsidRDefault="0038234C">
      <w:pPr>
        <w:pStyle w:val="ListBullet"/>
        <w:spacing w:after="40"/>
        <w:ind w:left="432"/>
      </w:pPr>
      <w:r>
        <w:rPr>
          <w:rFonts w:ascii="Courier New" w:hAnsi="Courier New"/>
          <w:color w:val="C04500"/>
          <w:sz w:val="19"/>
        </w:rPr>
        <w:t>HIGH_RISK_LONG_EXCEPTION</w:t>
      </w:r>
      <w:r>
        <w:t xml:space="preserve"> — high-risk, active &gt;90 days without review (medium)</w:t>
      </w:r>
    </w:p>
    <w:p w14:paraId="17A1A3A6" w14:textId="77777777" w:rsidR="00D8697C" w:rsidRDefault="0038234C">
      <w:pPr>
        <w:pStyle w:val="ListBullet"/>
        <w:spacing w:after="40"/>
        <w:ind w:left="432"/>
      </w:pPr>
      <w:r>
        <w:rPr>
          <w:rFonts w:ascii="Courier New" w:hAnsi="Courier New"/>
          <w:color w:val="C04500"/>
          <w:sz w:val="19"/>
        </w:rPr>
        <w:t>STALLED_REVIEW</w:t>
      </w:r>
      <w:r>
        <w:t xml:space="preserve"> — pending review for &gt;30 days (medium)</w:t>
      </w:r>
    </w:p>
    <w:p w14:paraId="2F0FD592" w14:textId="77777777" w:rsidR="00D8697C" w:rsidRDefault="0038234C">
      <w:pPr>
        <w:spacing w:after="80"/>
      </w:pPr>
      <w:r>
        <w:rPr>
          <w:b/>
        </w:rPr>
        <w:t>Self-Evaluation: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2EFFD6DD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0D8119B5" w14:textId="77777777" w:rsidR="00D8697C" w:rsidRDefault="00D8697C"/>
          <w:p w14:paraId="2CC3FC2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import pandas as pd</w:t>
            </w:r>
          </w:p>
          <w:p w14:paraId="75AD8EB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from sklearn.metrics import classification_report</w:t>
            </w:r>
          </w:p>
          <w:p w14:paraId="1E48791E" w14:textId="77777777" w:rsidR="00D8697C" w:rsidRDefault="00D8697C">
            <w:pPr>
              <w:spacing w:after="0"/>
            </w:pPr>
          </w:p>
          <w:p w14:paraId="5D5B32C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labels = </w:t>
            </w:r>
            <w:r>
              <w:rPr>
                <w:rFonts w:ascii="Courier New" w:hAnsi="Courier New"/>
                <w:color w:val="CDF0E0"/>
                <w:sz w:val="17"/>
              </w:rPr>
              <w:t>pd.read_csv('exception_labels.csv')</w:t>
            </w:r>
          </w:p>
          <w:p w14:paraId="0EB74BE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# labels['predicted_anomaly'] = your_system.assess(exception_registry)</w:t>
            </w:r>
          </w:p>
          <w:p w14:paraId="28E736A2" w14:textId="77777777" w:rsidR="00D8697C" w:rsidRDefault="00D8697C">
            <w:pPr>
              <w:spacing w:after="0"/>
            </w:pPr>
          </w:p>
          <w:p w14:paraId="49279F4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print(classification_report(</w:t>
            </w:r>
          </w:p>
          <w:p w14:paraId="1016F42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labels['is_anomaly'],</w:t>
            </w:r>
          </w:p>
          <w:p w14:paraId="5BA1A2A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labels['predicted_anomaly'],</w:t>
            </w:r>
          </w:p>
          <w:p w14:paraId="62E9F81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target_names=['Compliant', 'At-Risk Exception']</w:t>
            </w:r>
          </w:p>
          <w:p w14:paraId="44DFB49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))</w:t>
            </w:r>
          </w:p>
          <w:p w14:paraId="551FF911" w14:textId="77777777" w:rsidR="00D8697C" w:rsidRDefault="00D8697C">
            <w:pPr>
              <w:spacing w:after="0"/>
            </w:pPr>
          </w:p>
          <w:p w14:paraId="46A2F6D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# Also useful: what % of CRITICAL exceptions did you catch?</w:t>
            </w:r>
          </w:p>
          <w:p w14:paraId="74E36A2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critical = labels[labels['severity'] == 'CRITICAL']</w:t>
            </w:r>
          </w:p>
          <w:p w14:paraId="536BEC7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critical_caught = labels.loc[critical.index]['predicted_anomaly'].sum()</w:t>
            </w:r>
          </w:p>
          <w:p w14:paraId="6E5ADDE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print(f"Critical exception detection rate: {critical_caught}/{len(critical)}")</w:t>
            </w:r>
          </w:p>
        </w:tc>
      </w:tr>
    </w:tbl>
    <w:p w14:paraId="27E29E26" w14:textId="77777777" w:rsidR="00D8697C" w:rsidRDefault="00D8697C"/>
    <w:p w14:paraId="3BD9E4AF" w14:textId="77777777" w:rsidR="00D8697C" w:rsidRDefault="0038234C">
      <w:pPr>
        <w:spacing w:after="80"/>
      </w:pPr>
      <w:r>
        <w:rPr>
          <w:b/>
        </w:rPr>
        <w:t>Full year coverage note:</w:t>
      </w:r>
      <w:r>
        <w:t xml:space="preserve"> The dataset spans 365 days, so some exceptions were created months ago and have already expired — a key anomaly type. Others were renewed; some were never revoked. The lifecycle mix is intentional to challenge your solution.</w:t>
      </w:r>
    </w:p>
    <w:p w14:paraId="3126CEFD" w14:textId="77777777" w:rsidR="00D8697C" w:rsidRDefault="0038234C">
      <w:pPr>
        <w:spacing w:after="80"/>
      </w:pPr>
      <w:r>
        <w:rPr>
          <w:b/>
        </w:rPr>
        <w:t>Sample Exception Record: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66D7E306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8DF8957" w14:textId="77777777" w:rsidR="00D8697C" w:rsidRDefault="00D8697C"/>
          <w:p w14:paraId="72A4A8B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exception_id,type,requester,approver,justification,start_date,end_date,status,risk_level</w:t>
            </w:r>
          </w:p>
          <w:p w14:paraId="31EA6E9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EXC-001,admin_access,john.doe,alice.smith,Production troubleshooting,2026-02-15,2026-04-15,ACTIVE,HIGH</w:t>
            </w:r>
          </w:p>
          <w:p w14:paraId="09A0A01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EXC-002,firewall_rule_open,ops.team,bob.jones,Integration with Partner Ltd,2025-11-20,2026-04-20,ACTIVE,MEDIUM</w:t>
            </w:r>
          </w:p>
          <w:p w14:paraId="722A966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EXC-003,encryption_waiver,dev.lead,security.lead,Legacy system compatibility,2023-06-01,2024-06-01,EXPIRED,HIGH</w:t>
            </w:r>
          </w:p>
        </w:tc>
      </w:tr>
    </w:tbl>
    <w:p w14:paraId="032D4AA7" w14:textId="77777777" w:rsidR="00D8697C" w:rsidRDefault="00D8697C"/>
    <w:p w14:paraId="7B95AA9A" w14:textId="77777777" w:rsidR="00D8697C" w:rsidRDefault="0038234C">
      <w:pPr>
        <w:spacing w:after="80"/>
      </w:pPr>
      <w:r>
        <w:rPr>
          <w:b/>
        </w:rPr>
        <w:t>Exception Categories:</w:t>
      </w:r>
    </w:p>
    <w:p w14:paraId="37BED028" w14:textId="77777777" w:rsidR="00D8697C" w:rsidRDefault="0038234C">
      <w:pPr>
        <w:pStyle w:val="ListBullet"/>
        <w:spacing w:after="40"/>
        <w:ind w:left="432"/>
      </w:pPr>
      <w:r>
        <w:t>Admin/Root access (highest risk)</w:t>
      </w:r>
    </w:p>
    <w:p w14:paraId="2E4462D4" w14:textId="77777777" w:rsidR="00D8697C" w:rsidRDefault="0038234C">
      <w:pPr>
        <w:pStyle w:val="ListBullet"/>
        <w:spacing w:after="40"/>
        <w:ind w:left="432"/>
      </w:pPr>
      <w:r>
        <w:t>Firewall rule exceptions (medium risk)</w:t>
      </w:r>
    </w:p>
    <w:p w14:paraId="10901FC2" w14:textId="77777777" w:rsidR="00D8697C" w:rsidRDefault="0038234C">
      <w:pPr>
        <w:pStyle w:val="ListBullet"/>
        <w:spacing w:after="40"/>
        <w:ind w:left="432"/>
      </w:pPr>
      <w:r>
        <w:t>Encryption/compliance waivers (high risk)</w:t>
      </w:r>
    </w:p>
    <w:p w14:paraId="041F068F" w14:textId="77777777" w:rsidR="00D8697C" w:rsidRDefault="0038234C">
      <w:pPr>
        <w:pStyle w:val="ListBullet"/>
        <w:spacing w:after="40"/>
        <w:ind w:left="432"/>
      </w:pPr>
      <w:r>
        <w:t>Data access exceptions (high risk)</w:t>
      </w:r>
    </w:p>
    <w:p w14:paraId="354B4E74" w14:textId="77777777" w:rsidR="00D8697C" w:rsidRDefault="0038234C">
      <w:pPr>
        <w:pStyle w:val="ListBullet"/>
        <w:spacing w:after="40"/>
        <w:ind w:left="432"/>
      </w:pPr>
      <w:r>
        <w:t>Development environment exceptions (low risk)</w:t>
      </w:r>
    </w:p>
    <w:p w14:paraId="250D7BF4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15901E1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Success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8697C" w14:paraId="704997F4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1EA9DE18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75BA11E3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7E4D2321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 w:rsidR="00D8697C" w14:paraId="433B61ED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2576C4B" w14:textId="77777777" w:rsidR="00D8697C" w:rsidRDefault="0038234C">
            <w:pPr>
              <w:spacing w:after="40"/>
            </w:pPr>
            <w:r>
              <w:rPr>
                <w:sz w:val="19"/>
              </w:rPr>
              <w:t>Exception Visibility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EE24E70" w14:textId="77777777" w:rsidR="00D8697C" w:rsidRDefault="0038234C">
            <w:pPr>
              <w:spacing w:after="40"/>
            </w:pPr>
            <w:r>
              <w:rPr>
                <w:sz w:val="19"/>
              </w:rPr>
              <w:t>100% tracked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AE80CAF" w14:textId="77777777" w:rsidR="00D8697C" w:rsidRDefault="0038234C">
            <w:pPr>
              <w:spacing w:after="40"/>
            </w:pPr>
            <w:r>
              <w:rPr>
                <w:sz w:val="19"/>
              </w:rPr>
              <w:t>Know all active exceptions</w:t>
            </w:r>
          </w:p>
        </w:tc>
      </w:tr>
      <w:tr w:rsidR="00D8697C" w14:paraId="56D67BD1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58289E75" w14:textId="77777777" w:rsidR="00D8697C" w:rsidRDefault="0038234C">
            <w:pPr>
              <w:spacing w:after="40"/>
            </w:pPr>
            <w:r>
              <w:rPr>
                <w:sz w:val="19"/>
              </w:rPr>
              <w:t>Expiry Alert Accuracy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953D4C8" w14:textId="77777777" w:rsidR="00D8697C" w:rsidRDefault="0038234C">
            <w:pPr>
              <w:spacing w:after="40"/>
            </w:pPr>
            <w:r>
              <w:rPr>
                <w:sz w:val="19"/>
              </w:rPr>
              <w:t>95%+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016D42D" w14:textId="77777777" w:rsidR="00D8697C" w:rsidRDefault="0038234C">
            <w:pPr>
              <w:spacing w:after="40"/>
            </w:pPr>
            <w:r>
              <w:rPr>
                <w:sz w:val="19"/>
              </w:rPr>
              <w:t xml:space="preserve">Don't </w:t>
            </w:r>
            <w:r>
              <w:rPr>
                <w:sz w:val="19"/>
              </w:rPr>
              <w:t>miss renewals</w:t>
            </w:r>
          </w:p>
        </w:tc>
      </w:tr>
      <w:tr w:rsidR="00D8697C" w14:paraId="4CF89259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58E6FA" w14:textId="77777777" w:rsidR="00D8697C" w:rsidRDefault="0038234C">
            <w:pPr>
              <w:spacing w:after="40"/>
            </w:pPr>
            <w:r>
              <w:rPr>
                <w:sz w:val="19"/>
              </w:rPr>
              <w:t>Risk Scoring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6A1EDCB" w14:textId="77777777" w:rsidR="00D8697C" w:rsidRDefault="0038234C">
            <w:pPr>
              <w:spacing w:after="40"/>
            </w:pPr>
            <w:r>
              <w:rPr>
                <w:sz w:val="19"/>
              </w:rPr>
              <w:t>Correlates with audits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2C7105" w14:textId="77777777" w:rsidR="00D8697C" w:rsidRDefault="0038234C">
            <w:pPr>
              <w:spacing w:after="40"/>
            </w:pPr>
            <w:r>
              <w:rPr>
                <w:sz w:val="19"/>
              </w:rPr>
              <w:t>Correctly identifies risky exceptions</w:t>
            </w:r>
          </w:p>
        </w:tc>
      </w:tr>
      <w:tr w:rsidR="00D8697C" w14:paraId="6723B898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7134FBF" w14:textId="77777777" w:rsidR="00D8697C" w:rsidRDefault="0038234C">
            <w:pPr>
              <w:spacing w:after="40"/>
            </w:pPr>
            <w:r>
              <w:rPr>
                <w:sz w:val="19"/>
              </w:rPr>
              <w:lastRenderedPageBreak/>
              <w:t>Operational Efficiency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AE75669" w14:textId="77777777" w:rsidR="00D8697C" w:rsidRDefault="0038234C">
            <w:pPr>
              <w:spacing w:after="40"/>
            </w:pPr>
            <w:r>
              <w:rPr>
                <w:sz w:val="19"/>
              </w:rPr>
              <w:t>50% less manual tracking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57EAD615" w14:textId="77777777" w:rsidR="00D8697C" w:rsidRDefault="0038234C">
            <w:pPr>
              <w:spacing w:after="40"/>
            </w:pPr>
            <w:r>
              <w:rPr>
                <w:sz w:val="19"/>
              </w:rPr>
              <w:t>Team time saved</w:t>
            </w:r>
          </w:p>
        </w:tc>
      </w:tr>
      <w:tr w:rsidR="00D8697C" w14:paraId="31E696AF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06D9EAC" w14:textId="77777777" w:rsidR="00D8697C" w:rsidRDefault="0038234C">
            <w:pPr>
              <w:spacing w:after="40"/>
            </w:pPr>
            <w:r>
              <w:rPr>
                <w:sz w:val="19"/>
              </w:rPr>
              <w:t>Audit Readiness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6D0533" w14:textId="77777777" w:rsidR="00D8697C" w:rsidRDefault="0038234C">
            <w:pPr>
              <w:spacing w:after="40"/>
            </w:pPr>
            <w:r>
              <w:rPr>
                <w:sz w:val="19"/>
              </w:rPr>
              <w:t>1-hour report generation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6D51C4" w14:textId="77777777" w:rsidR="00D8697C" w:rsidRDefault="0038234C">
            <w:pPr>
              <w:spacing w:after="40"/>
            </w:pPr>
            <w:r>
              <w:rPr>
                <w:sz w:val="19"/>
              </w:rPr>
              <w:t>Non-emergency audits supported</w:t>
            </w:r>
          </w:p>
        </w:tc>
      </w:tr>
    </w:tbl>
    <w:p w14:paraId="762F802D" w14:textId="77777777" w:rsidR="00D8697C" w:rsidRDefault="00D8697C"/>
    <w:p w14:paraId="17553EED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C5BD840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Deliverables</w:t>
      </w:r>
    </w:p>
    <w:p w14:paraId="2A83D409" w14:textId="77777777" w:rsidR="00D8697C" w:rsidRDefault="0038234C">
      <w:pPr>
        <w:pStyle w:val="ListBullet"/>
        <w:spacing w:after="40"/>
        <w:ind w:left="432"/>
      </w:pPr>
      <w:r>
        <w:rPr>
          <w:b/>
        </w:rPr>
        <w:t>Exception tracking system</w:t>
      </w:r>
      <w:r>
        <w:t xml:space="preserve"> (centralized registry)</w:t>
      </w:r>
    </w:p>
    <w:p w14:paraId="1E6A2D5F" w14:textId="77777777" w:rsidR="00D8697C" w:rsidRDefault="0038234C">
      <w:pPr>
        <w:pStyle w:val="ListBullet"/>
        <w:spacing w:after="40"/>
        <w:ind w:left="432"/>
      </w:pPr>
      <w:r>
        <w:rPr>
          <w:b/>
        </w:rPr>
        <w:t>Risk scoring model</w:t>
      </w:r>
      <w:r>
        <w:t xml:space="preserve"> (assigns risk levels)</w:t>
      </w:r>
    </w:p>
    <w:p w14:paraId="6A5B4FA7" w14:textId="77777777" w:rsidR="00D8697C" w:rsidRDefault="0038234C">
      <w:pPr>
        <w:pStyle w:val="ListBullet"/>
        <w:spacing w:after="40"/>
        <w:ind w:left="432"/>
      </w:pPr>
      <w:r>
        <w:rPr>
          <w:b/>
        </w:rPr>
        <w:t>Alert system</w:t>
      </w:r>
      <w:r>
        <w:t xml:space="preserve"> (expiry notices, escalations)</w:t>
      </w:r>
    </w:p>
    <w:p w14:paraId="4C0BB812" w14:textId="77777777" w:rsidR="00D8697C" w:rsidRDefault="0038234C">
      <w:pPr>
        <w:pStyle w:val="ListBullet"/>
        <w:spacing w:after="40"/>
        <w:ind w:left="432"/>
      </w:pPr>
      <w:r>
        <w:rPr>
          <w:b/>
        </w:rPr>
        <w:t>Dashboard</w:t>
      </w:r>
      <w:r>
        <w:t xml:space="preserve"> (portfolio view, sortable/filterable)</w:t>
      </w:r>
    </w:p>
    <w:p w14:paraId="78A174C9" w14:textId="77777777" w:rsidR="00D8697C" w:rsidRDefault="0038234C">
      <w:pPr>
        <w:pStyle w:val="ListBullet"/>
        <w:spacing w:after="40"/>
        <w:ind w:left="432"/>
      </w:pPr>
      <w:r>
        <w:rPr>
          <w:b/>
        </w:rPr>
        <w:t>Audit reports</w:t>
      </w:r>
      <w:r>
        <w:t xml:space="preserve"> (status summaries for management)</w:t>
      </w:r>
    </w:p>
    <w:p w14:paraId="650A3296" w14:textId="77777777" w:rsidR="00D8697C" w:rsidRDefault="0038234C">
      <w:pPr>
        <w:pStyle w:val="ListBullet"/>
        <w:spacing w:after="40"/>
        <w:ind w:left="432"/>
      </w:pPr>
      <w:r>
        <w:rPr>
          <w:b/>
        </w:rPr>
        <w:t>Integration recommendations</w:t>
      </w:r>
      <w:r>
        <w:t xml:space="preserve"> (how to integrate with ITSM, email)</w:t>
      </w:r>
    </w:p>
    <w:p w14:paraId="5343902A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61FE75C5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Framework Alignment</w:t>
      </w:r>
    </w:p>
    <w:p w14:paraId="79F8F096" w14:textId="77777777" w:rsidR="00D8697C" w:rsidRDefault="0038234C">
      <w:pPr>
        <w:spacing w:after="80"/>
      </w:pPr>
      <w:r>
        <w:rPr>
          <w:b/>
        </w:rPr>
        <w:t>NIST SP 800-53:</w:t>
      </w:r>
    </w:p>
    <w:p w14:paraId="5E32AB84" w14:textId="77777777" w:rsidR="00D8697C" w:rsidRDefault="0038234C">
      <w:pPr>
        <w:pStyle w:val="ListBullet"/>
        <w:spacing w:after="40"/>
        <w:ind w:left="432"/>
      </w:pPr>
      <w:r>
        <w:t>AC-2: Account Management (exceptions must not circumvent)</w:t>
      </w:r>
    </w:p>
    <w:p w14:paraId="58EADF10" w14:textId="77777777" w:rsidR="00D8697C" w:rsidRDefault="0038234C">
      <w:pPr>
        <w:pStyle w:val="ListBullet"/>
        <w:spacing w:after="40"/>
        <w:ind w:left="432"/>
      </w:pPr>
      <w:r>
        <w:t>PL-4: Rules of Behavior (exceptions must be documented)</w:t>
      </w:r>
    </w:p>
    <w:p w14:paraId="457C492C" w14:textId="77777777" w:rsidR="00D8697C" w:rsidRDefault="0038234C">
      <w:pPr>
        <w:spacing w:after="80"/>
      </w:pPr>
      <w:r>
        <w:rPr>
          <w:b/>
        </w:rPr>
        <w:t>GDPR Article 25:</w:t>
      </w:r>
    </w:p>
    <w:p w14:paraId="4C0FE717" w14:textId="77777777" w:rsidR="00D8697C" w:rsidRDefault="0038234C">
      <w:pPr>
        <w:pStyle w:val="ListBullet"/>
        <w:spacing w:after="40"/>
        <w:ind w:left="432"/>
      </w:pPr>
      <w:r>
        <w:t>Data Protection by Design</w:t>
      </w:r>
    </w:p>
    <w:p w14:paraId="1921297C" w14:textId="77777777" w:rsidR="00D8697C" w:rsidRDefault="0038234C">
      <w:pPr>
        <w:pStyle w:val="ListBullet"/>
        <w:spacing w:after="40"/>
        <w:ind w:left="432"/>
      </w:pPr>
      <w:r>
        <w:t>Exceptions should be exceptional, tracked, and justified</w:t>
      </w:r>
    </w:p>
    <w:p w14:paraId="28414281" w14:textId="77777777" w:rsidR="00D8697C" w:rsidRDefault="0038234C">
      <w:pPr>
        <w:spacing w:after="80"/>
      </w:pPr>
      <w:r>
        <w:rPr>
          <w:b/>
        </w:rPr>
        <w:t>CIS Controls 1.1:</w:t>
      </w:r>
    </w:p>
    <w:p w14:paraId="6AA11B23" w14:textId="77777777" w:rsidR="00D8697C" w:rsidRDefault="0038234C">
      <w:pPr>
        <w:pStyle w:val="ListBullet"/>
        <w:spacing w:after="40"/>
        <w:ind w:left="432"/>
      </w:pPr>
      <w:r>
        <w:t>Inventory of IT assets (exceptions are assets)</w:t>
      </w:r>
    </w:p>
    <w:p w14:paraId="419B0A78" w14:textId="77777777" w:rsidR="00D8697C" w:rsidRDefault="0038234C">
      <w:pPr>
        <w:pStyle w:val="ListBullet"/>
        <w:spacing w:after="40"/>
        <w:ind w:left="432"/>
      </w:pPr>
      <w:r>
        <w:t>Authorized/unauthorized access</w:t>
      </w:r>
    </w:p>
    <w:p w14:paraId="73ED87FD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A86F269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Example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6CB8C953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60EAFF1" w14:textId="77777777" w:rsidR="00D8697C" w:rsidRDefault="00D8697C"/>
          <w:p w14:paraId="1C80658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EXCEPTION PORTFOLIO SUMMARY</w:t>
            </w:r>
          </w:p>
          <w:p w14:paraId="04C3AFA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===========================</w:t>
            </w:r>
          </w:p>
          <w:p w14:paraId="6235872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Report Date: 2026-04-15</w:t>
            </w:r>
          </w:p>
          <w:p w14:paraId="3A8FEBC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Time Range: </w:t>
            </w:r>
            <w:r>
              <w:rPr>
                <w:rFonts w:ascii="Courier New" w:hAnsi="Courier New"/>
                <w:color w:val="CDF0E0"/>
                <w:sz w:val="17"/>
              </w:rPr>
              <w:t>2026-01-15 to 2026-04-15</w:t>
            </w:r>
          </w:p>
          <w:p w14:paraId="3E559CCB" w14:textId="77777777" w:rsidR="00D8697C" w:rsidRDefault="00D8697C">
            <w:pPr>
              <w:spacing w:after="0"/>
            </w:pPr>
          </w:p>
          <w:p w14:paraId="756CED9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EXECUTIVE SUMMARY</w:t>
            </w:r>
          </w:p>
          <w:p w14:paraId="6EE48004" w14:textId="77777777" w:rsidR="00D8697C" w:rsidRDefault="00D8697C">
            <w:pPr>
              <w:spacing w:after="0"/>
            </w:pPr>
          </w:p>
          <w:p w14:paraId="4F100D8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Total Active Exceptions: 182</w:t>
            </w:r>
          </w:p>
          <w:p w14:paraId="35E368B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- HIGH Risk: 23 (requires immediate attention)</w:t>
            </w:r>
          </w:p>
          <w:p w14:paraId="7035975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- MEDIUM Risk: 78</w:t>
            </w:r>
          </w:p>
          <w:p w14:paraId="52FCA4E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- LOW Risk: 81</w:t>
            </w:r>
          </w:p>
          <w:p w14:paraId="414FDF5B" w14:textId="77777777" w:rsidR="00D8697C" w:rsidRDefault="00D8697C">
            <w:pPr>
              <w:spacing w:after="0"/>
            </w:pPr>
          </w:p>
          <w:p w14:paraId="303875E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Expiring This Month: 12 (8 due for renewal decision)</w:t>
            </w:r>
          </w:p>
          <w:p w14:paraId="01111D6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Expired (Not Revoked): 3 (should be closed)</w:t>
            </w:r>
          </w:p>
          <w:p w14:paraId="08A2C301" w14:textId="77777777" w:rsidR="00D8697C" w:rsidRDefault="00D8697C">
            <w:pPr>
              <w:spacing w:after="0"/>
            </w:pPr>
          </w:p>
          <w:p w14:paraId="671FC02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BREAKDOWN BY TYPE</w:t>
            </w:r>
          </w:p>
          <w:p w14:paraId="481A6AE5" w14:textId="77777777" w:rsidR="00D8697C" w:rsidRDefault="00D8697C">
            <w:pPr>
              <w:spacing w:after="0"/>
            </w:pPr>
          </w:p>
          <w:p w14:paraId="3883BE7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Admin/Root Access: 45 (HIGH RISK)</w:t>
            </w:r>
          </w:p>
          <w:p w14:paraId="312F9F7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Firewall Rules: 67 (MEDIUM RISK)</w:t>
            </w:r>
          </w:p>
          <w:p w14:paraId="0B04B0A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Encryption Waivers: 12 (HIGH RISK)</w:t>
            </w:r>
          </w:p>
          <w:p w14:paraId="4DFADC0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Other: 58 (LOW/MEDIUM RISK)</w:t>
            </w:r>
          </w:p>
          <w:p w14:paraId="2BD6CF35" w14:textId="77777777" w:rsidR="00D8697C" w:rsidRDefault="00D8697C">
            <w:pPr>
              <w:spacing w:after="0"/>
            </w:pPr>
          </w:p>
          <w:p w14:paraId="6AD7EA9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TOP HIGH-RISK EXCEPTIONS</w:t>
            </w:r>
          </w:p>
          <w:p w14:paraId="78505203" w14:textId="77777777" w:rsidR="00D8697C" w:rsidRDefault="00D8697C">
            <w:pPr>
              <w:spacing w:after="0"/>
            </w:pPr>
          </w:p>
          <w:p w14:paraId="3C673A4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1. USR-1234 Admin access to Production (since Nov 2024) — 5 MONTHS OLD</w:t>
            </w:r>
          </w:p>
          <w:p w14:paraId="5F343D2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2. </w:t>
            </w:r>
            <w:r>
              <w:rPr>
                <w:rFonts w:ascii="Courier New" w:hAnsi="Courier New"/>
                <w:color w:val="CDF0E0"/>
                <w:sz w:val="17"/>
              </w:rPr>
              <w:t>Partner API access to GL_System (since Jan 2026) — No renewal in 90 days</w:t>
            </w:r>
          </w:p>
          <w:p w14:paraId="721B600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3. Legacy system encryption waiver (since 2022) — 2+ YEARS</w:t>
            </w:r>
          </w:p>
          <w:p w14:paraId="1F3EE7D9" w14:textId="77777777" w:rsidR="00D8697C" w:rsidRDefault="00D8697C">
            <w:pPr>
              <w:spacing w:after="0"/>
            </w:pPr>
          </w:p>
          <w:p w14:paraId="4B512F7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RECOMMENDATIONS</w:t>
            </w:r>
          </w:p>
          <w:p w14:paraId="04960A6D" w14:textId="77777777" w:rsidR="00D8697C" w:rsidRDefault="00D8697C">
            <w:pPr>
              <w:spacing w:after="0"/>
            </w:pPr>
          </w:p>
          <w:p w14:paraId="0B1A9B3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→ Review &amp; revoke admin access for USR-1234 (long-duration, should be temporary)</w:t>
            </w:r>
          </w:p>
          <w:p w14:paraId="16C064F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→ Request renewal </w:t>
            </w:r>
            <w:r>
              <w:rPr>
                <w:rFonts w:ascii="Courier New" w:hAnsi="Courier New"/>
                <w:color w:val="CDF0E0"/>
                <w:sz w:val="17"/>
              </w:rPr>
              <w:t>justification for Partner API (3 months old, needs review)</w:t>
            </w:r>
          </w:p>
          <w:p w14:paraId="6DEF34F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→ Accelerate legacy system encryption upgrade (2-year waiver is not sustainable)</w:t>
            </w:r>
          </w:p>
          <w:p w14:paraId="0CCFFFFD" w14:textId="77777777" w:rsidR="00D8697C" w:rsidRDefault="00D8697C">
            <w:pPr>
              <w:spacing w:after="0"/>
            </w:pPr>
          </w:p>
          <w:p w14:paraId="229C43F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NEXT AUDIT READINESS</w:t>
            </w:r>
          </w:p>
          <w:p w14:paraId="5FE8E16D" w14:textId="77777777" w:rsidR="00D8697C" w:rsidRDefault="00D8697C">
            <w:pPr>
              <w:spacing w:after="0"/>
            </w:pPr>
          </w:p>
          <w:p w14:paraId="041D0C5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All exceptions documented</w:t>
            </w:r>
          </w:p>
          <w:p w14:paraId="696FDF4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95% have approvals recorded</w:t>
            </w:r>
          </w:p>
          <w:p w14:paraId="03D5163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8 exceptions overdue for review</w:t>
            </w:r>
          </w:p>
          <w:p w14:paraId="20C2D02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3 exceptions not revoked after expiry</w:t>
            </w:r>
          </w:p>
        </w:tc>
      </w:tr>
    </w:tbl>
    <w:p w14:paraId="08106ED7" w14:textId="77777777" w:rsidR="00D8697C" w:rsidRDefault="00D8697C"/>
    <w:p w14:paraId="7978E0FB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2D5BE3D6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Example Walkthrough</w:t>
      </w:r>
    </w:p>
    <w:p w14:paraId="39405CE3" w14:textId="77777777" w:rsidR="00D8697C" w:rsidRDefault="0038234C">
      <w:pPr>
        <w:spacing w:after="80"/>
      </w:pPr>
      <w:r>
        <w:rPr>
          <w:b/>
        </w:rPr>
        <w:t>Input: Exception Record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4F37886D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753849A0" w14:textId="77777777" w:rsidR="00D8697C" w:rsidRDefault="00D8697C"/>
          <w:p w14:paraId="0B6D852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{</w:t>
            </w:r>
          </w:p>
          <w:p w14:paraId="039AC12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"exception_id": "EXC-00145",</w:t>
            </w:r>
          </w:p>
          <w:p w14:paraId="62F1AD2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"type": "ADMIN_ACCESS",</w:t>
            </w:r>
          </w:p>
          <w:p w14:paraId="6C8D31F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"requester": "USR-1234",</w:t>
            </w:r>
          </w:p>
          <w:p w14:paraId="7FC1FD4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"approver": "manager-001",</w:t>
            </w:r>
          </w:p>
          <w:p w14:paraId="501DBFF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"start_date": "2025-11-15",</w:t>
            </w:r>
          </w:p>
          <w:p w14:paraId="205B463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"end_date": "2025-12-15",</w:t>
            </w:r>
          </w:p>
          <w:p w14:paraId="68A1AF1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"status": "ACTIVE",</w:t>
            </w:r>
          </w:p>
          <w:p w14:paraId="1DC773B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"renewal_count": 0</w:t>
            </w:r>
          </w:p>
          <w:p w14:paraId="07AE928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}</w:t>
            </w:r>
          </w:p>
        </w:tc>
      </w:tr>
    </w:tbl>
    <w:p w14:paraId="20799976" w14:textId="77777777" w:rsidR="00D8697C" w:rsidRDefault="00D8697C"/>
    <w:p w14:paraId="740111DD" w14:textId="77777777" w:rsidR="00D8697C" w:rsidRDefault="0038234C">
      <w:pPr>
        <w:spacing w:after="80"/>
      </w:pPr>
      <w:r>
        <w:rPr>
          <w:b/>
        </w:rPr>
        <w:t>Expected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6E97BEB1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8174EDB" w14:textId="77777777" w:rsidR="00D8697C" w:rsidRDefault="00D8697C"/>
          <w:p w14:paraId="6139264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{</w:t>
            </w:r>
          </w:p>
          <w:p w14:paraId="687DB81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"exception_id": "EXC-00145",</w:t>
            </w:r>
          </w:p>
          <w:p w14:paraId="3A0C762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lastRenderedPageBreak/>
              <w:t xml:space="preserve">  "risk_level": "CRITICAL",</w:t>
            </w:r>
          </w:p>
          <w:p w14:paraId="0B1E165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"alerts": [</w:t>
            </w:r>
          </w:p>
          <w:p w14:paraId="1C4C668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"EXPIRED_NOT_REVOKED: End date 2025-12-15 passed; still marked active",</w:t>
            </w:r>
          </w:p>
          <w:p w14:paraId="3A05BE6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"OVERDUE_RENEWAL: Should have been renewed 4 months ago",</w:t>
            </w:r>
          </w:p>
          <w:p w14:paraId="0966573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"ELEVATED_PRIVILEGE: Admin access should be strictly temporary"</w:t>
            </w:r>
          </w:p>
          <w:p w14:paraId="362C1AF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],</w:t>
            </w:r>
          </w:p>
          <w:p w14:paraId="55125A1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"recommendation": "REVOKE IMMEDIATELY - was temporary, now 4 months overdue"</w:t>
            </w:r>
          </w:p>
          <w:p w14:paraId="3C178D6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}</w:t>
            </w:r>
          </w:p>
        </w:tc>
      </w:tr>
    </w:tbl>
    <w:p w14:paraId="4E7B8130" w14:textId="77777777" w:rsidR="00D8697C" w:rsidRDefault="00D8697C"/>
    <w:p w14:paraId="7317F60F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947A5AA" w14:textId="77777777" w:rsidR="00D8697C" w:rsidRDefault="0038234C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6880A21C" w14:textId="77777777">
        <w:tc>
          <w:tcPr>
            <w:tcW w:w="9406" w:type="dxa"/>
            <w:shd w:val="clear" w:color="auto" w:fill="1A375C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AB73A7" w14:textId="77777777" w:rsidR="00D8697C" w:rsidRDefault="0038234C">
            <w:r>
              <w:rPr>
                <w:color w:val="A8D5E8"/>
                <w:sz w:val="22"/>
              </w:rPr>
              <w:lastRenderedPageBreak/>
              <w:t xml:space="preserve">Problem 06   </w:t>
            </w:r>
            <w:r>
              <w:rPr>
                <w:b/>
                <w:color w:val="FFFFFF"/>
                <w:sz w:val="32"/>
              </w:rPr>
              <w:t>Third-Party &amp; Vendor Risk Management</w:t>
            </w:r>
          </w:p>
        </w:tc>
      </w:tr>
      <w:tr w:rsidR="00D8697C" w14:paraId="5EB343D1" w14:textId="77777777">
        <w:tc>
          <w:tcPr>
            <w:tcW w:w="9406" w:type="dxa"/>
            <w:shd w:val="clear" w:color="auto" w:fill="007A8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D80136" w14:textId="77777777" w:rsidR="00D8697C" w:rsidRDefault="0038234C">
            <w:r>
              <w:rPr>
                <w:color w:val="FFFFFF"/>
                <w:sz w:val="20"/>
              </w:rPr>
              <w:t>Track: Third-Party Risk &amp; Governance   |   Difficulty: Intermediate–Advanced</w:t>
            </w:r>
          </w:p>
        </w:tc>
      </w:tr>
    </w:tbl>
    <w:p w14:paraId="1E3D828B" w14:textId="77777777" w:rsidR="00D8697C" w:rsidRDefault="00D8697C"/>
    <w:p w14:paraId="38C5CB44" w14:textId="77777777" w:rsidR="00D8697C" w:rsidRDefault="0038234C">
      <w:pPr>
        <w:pBdr>
          <w:left w:val="single" w:sz="40" w:space="4" w:color="007A87"/>
        </w:pBdr>
        <w:shd w:val="clear" w:color="auto" w:fill="E8F6F8"/>
        <w:spacing w:after="120"/>
        <w:ind w:left="360"/>
      </w:pPr>
      <w:r>
        <w:rPr>
          <w:b/>
          <w:i/>
          <w:color w:val="007A87"/>
        </w:rPr>
        <w:t>Enterprise Challenge:</w:t>
      </w:r>
      <w:r>
        <w:rPr>
          <w:i/>
          <w:color w:val="007A87"/>
        </w:rPr>
        <w:t xml:space="preserve"> 60% of data breaches involve third parties. Managing vendor risk at scale is a hiring/firing nightmare.</w:t>
      </w:r>
    </w:p>
    <w:p w14:paraId="1713AF18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6930F8D1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The Business Problem</w:t>
      </w:r>
    </w:p>
    <w:p w14:paraId="16C6669C" w14:textId="77777777" w:rsidR="00D8697C" w:rsidRDefault="0038234C">
      <w:pPr>
        <w:spacing w:after="80"/>
      </w:pPr>
      <w:r>
        <w:rPr>
          <w:b/>
        </w:rPr>
        <w:t>Scenario:</w:t>
      </w:r>
      <w:r>
        <w:t xml:space="preserve"> Enterprise works with 1,000+ vendors:</w:t>
      </w:r>
    </w:p>
    <w:p w14:paraId="545B2BBD" w14:textId="77777777" w:rsidR="00D8697C" w:rsidRDefault="0038234C">
      <w:pPr>
        <w:pStyle w:val="ListBullet"/>
        <w:spacing w:after="40"/>
        <w:ind w:left="432"/>
      </w:pPr>
      <w:r>
        <w:t>Cloud providers (AWS, Azure, Salesforce)</w:t>
      </w:r>
    </w:p>
    <w:p w14:paraId="48A9CCEC" w14:textId="77777777" w:rsidR="00D8697C" w:rsidRDefault="0038234C">
      <w:pPr>
        <w:pStyle w:val="ListBullet"/>
        <w:spacing w:after="40"/>
        <w:ind w:left="432"/>
      </w:pPr>
      <w:r>
        <w:t>Contractors &amp; consultants</w:t>
      </w:r>
    </w:p>
    <w:p w14:paraId="35275CB7" w14:textId="77777777" w:rsidR="00D8697C" w:rsidRDefault="0038234C">
      <w:pPr>
        <w:pStyle w:val="ListBullet"/>
        <w:spacing w:after="40"/>
        <w:ind w:left="432"/>
      </w:pPr>
      <w:r>
        <w:t>Software vendors (antivirus, backup, security)</w:t>
      </w:r>
    </w:p>
    <w:p w14:paraId="421CB04C" w14:textId="77777777" w:rsidR="00D8697C" w:rsidRDefault="0038234C">
      <w:pPr>
        <w:pStyle w:val="ListBullet"/>
        <w:spacing w:after="40"/>
        <w:ind w:left="432"/>
      </w:pPr>
      <w:r>
        <w:t>Integration partners</w:t>
      </w:r>
    </w:p>
    <w:p w14:paraId="61A428F3" w14:textId="77777777" w:rsidR="00D8697C" w:rsidRDefault="0038234C">
      <w:pPr>
        <w:pStyle w:val="ListBullet"/>
        <w:spacing w:after="40"/>
        <w:ind w:left="432"/>
      </w:pPr>
      <w:r>
        <w:t>Managed service providers (MSPs)</w:t>
      </w:r>
    </w:p>
    <w:p w14:paraId="71C3EE35" w14:textId="77777777" w:rsidR="00D8697C" w:rsidRDefault="0038234C">
      <w:pPr>
        <w:pStyle w:val="ListBullet"/>
        <w:spacing w:after="40"/>
        <w:ind w:left="432"/>
      </w:pPr>
      <w:r>
        <w:t>Payment processors, HR platforms, etc.</w:t>
      </w:r>
    </w:p>
    <w:p w14:paraId="049651BB" w14:textId="77777777" w:rsidR="00D8697C" w:rsidRDefault="0038234C">
      <w:pPr>
        <w:spacing w:after="80"/>
      </w:pPr>
      <w:r>
        <w:rPr>
          <w:b/>
        </w:rPr>
        <w:t>The Nightmare: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28DF90F3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5CA2AC2" w14:textId="77777777" w:rsidR="00D8697C" w:rsidRDefault="00D8697C"/>
          <w:p w14:paraId="07D7145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Q: "Does our backup vendor have SOC 2 certification?"</w:t>
            </w:r>
          </w:p>
          <w:p w14:paraId="613337F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A: "Uh, let me check... no one knows. It's an email from </w:t>
            </w:r>
            <w:r>
              <w:rPr>
                <w:rFonts w:ascii="Courier New" w:hAnsi="Courier New"/>
                <w:color w:val="CDF0E0"/>
                <w:sz w:val="17"/>
              </w:rPr>
              <w:t>2022."</w:t>
            </w:r>
          </w:p>
          <w:p w14:paraId="04F72F6A" w14:textId="77777777" w:rsidR="00D8697C" w:rsidRDefault="00D8697C">
            <w:pPr>
              <w:spacing w:after="0"/>
            </w:pPr>
          </w:p>
          <w:p w14:paraId="19E2B4D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Q: "What data does Vendor X have access to?"</w:t>
            </w:r>
          </w:p>
          <w:p w14:paraId="293FC8C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A: "Main database? Customer profiles? Not sure."</w:t>
            </w:r>
          </w:p>
          <w:p w14:paraId="0F06A176" w14:textId="77777777" w:rsidR="00D8697C" w:rsidRDefault="00D8697C">
            <w:pPr>
              <w:spacing w:after="0"/>
            </w:pPr>
          </w:p>
          <w:p w14:paraId="0C6CE89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Q: "Our Payroll vendor was breached. Do we have a contract clause?"</w:t>
            </w:r>
          </w:p>
          <w:p w14:paraId="492294B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A: "Found a PDF on someone's old machine. No risk assessment."</w:t>
            </w:r>
          </w:p>
          <w:p w14:paraId="4EB0C185" w14:textId="77777777" w:rsidR="00D8697C" w:rsidRDefault="00D8697C">
            <w:pPr>
              <w:spacing w:after="0"/>
            </w:pPr>
          </w:p>
          <w:p w14:paraId="6DFCE14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Q: "Can we use this new SaaS app?"</w:t>
            </w:r>
          </w:p>
          <w:p w14:paraId="195A87E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A: "IT security hasn't reviewed it yet. Been blocked for 3 months."</w:t>
            </w:r>
          </w:p>
          <w:p w14:paraId="411D7F1E" w14:textId="77777777" w:rsidR="00D8697C" w:rsidRDefault="00D8697C">
            <w:pPr>
              <w:spacing w:after="0"/>
            </w:pPr>
          </w:p>
          <w:p w14:paraId="23A26A9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Result: Business moves at 10 mph because security can't answer simple questions.</w:t>
            </w:r>
          </w:p>
        </w:tc>
      </w:tr>
    </w:tbl>
    <w:p w14:paraId="23C8844F" w14:textId="77777777" w:rsidR="00D8697C" w:rsidRDefault="00D8697C"/>
    <w:p w14:paraId="5E888FDB" w14:textId="77777777" w:rsidR="00D8697C" w:rsidRDefault="0038234C">
      <w:pPr>
        <w:spacing w:after="80"/>
      </w:pPr>
      <w:r>
        <w:rPr>
          <w:b/>
        </w:rPr>
        <w:t>Real Incidents:</w:t>
      </w:r>
    </w:p>
    <w:p w14:paraId="3803B780" w14:textId="77777777" w:rsidR="00D8697C" w:rsidRDefault="0038234C">
      <w:pPr>
        <w:pStyle w:val="ListBullet"/>
        <w:spacing w:after="40"/>
        <w:ind w:left="432"/>
      </w:pPr>
      <w:r>
        <w:rPr>
          <w:i/>
        </w:rPr>
        <w:t>Case 1:</w:t>
      </w:r>
      <w:r>
        <w:t xml:space="preserve"> Vendor breach exposing customer PII → No notification from vendor (contract unclear)</w:t>
      </w:r>
    </w:p>
    <w:p w14:paraId="01A37568" w14:textId="77777777" w:rsidR="00D8697C" w:rsidRDefault="0038234C">
      <w:pPr>
        <w:pStyle w:val="ListBullet"/>
        <w:spacing w:after="40"/>
        <w:ind w:left="432"/>
      </w:pPr>
      <w:r>
        <w:rPr>
          <w:i/>
        </w:rPr>
        <w:t>Case 2:</w:t>
      </w:r>
      <w:r>
        <w:t xml:space="preserve"> Contractor access never revoked after project ended → Sold data to competitor</w:t>
      </w:r>
    </w:p>
    <w:p w14:paraId="76DBCA54" w14:textId="77777777" w:rsidR="00D8697C" w:rsidRDefault="0038234C">
      <w:pPr>
        <w:pStyle w:val="ListBullet"/>
        <w:spacing w:after="40"/>
        <w:ind w:left="432"/>
      </w:pPr>
      <w:r>
        <w:rPr>
          <w:i/>
        </w:rPr>
        <w:t>Case 3:</w:t>
      </w:r>
      <w:r>
        <w:t xml:space="preserve"> Cloud backup vendor changed terms → Now claiming data ownership</w:t>
      </w:r>
    </w:p>
    <w:p w14:paraId="68EDF785" w14:textId="77777777" w:rsidR="00D8697C" w:rsidRDefault="0038234C">
      <w:pPr>
        <w:pStyle w:val="ListBullet"/>
        <w:spacing w:after="40"/>
        <w:ind w:left="432"/>
      </w:pPr>
      <w:r>
        <w:rPr>
          <w:i/>
        </w:rPr>
        <w:t>Case 4:</w:t>
      </w:r>
      <w:r>
        <w:t xml:space="preserve"> Payment processor security downgrade → Exposed during PCI-DSS audit</w:t>
      </w:r>
    </w:p>
    <w:p w14:paraId="0C3D8A34" w14:textId="77777777" w:rsidR="00D8697C" w:rsidRDefault="0038234C">
      <w:pPr>
        <w:spacing w:after="80"/>
      </w:pPr>
      <w:r>
        <w:rPr>
          <w:b/>
        </w:rPr>
        <w:t>The Challenge:</w:t>
      </w:r>
    </w:p>
    <w:p w14:paraId="2FEB9B0C" w14:textId="77777777" w:rsidR="00D8697C" w:rsidRDefault="0038234C">
      <w:pPr>
        <w:pStyle w:val="ListBullet"/>
        <w:spacing w:after="40"/>
        <w:ind w:left="432"/>
      </w:pPr>
      <w:r>
        <w:t>Vendor risk assessment is spreadsheet-based (inconsistent, outdated)</w:t>
      </w:r>
    </w:p>
    <w:p w14:paraId="7CA7F100" w14:textId="77777777" w:rsidR="00D8697C" w:rsidRDefault="0038234C">
      <w:pPr>
        <w:pStyle w:val="ListBullet"/>
        <w:spacing w:after="40"/>
        <w:ind w:left="432"/>
      </w:pPr>
      <w:r>
        <w:lastRenderedPageBreak/>
        <w:t>⏰</w:t>
      </w:r>
      <w:r>
        <w:t xml:space="preserve"> No clear scoring system ("Is this vendor acceptable?")</w:t>
      </w:r>
    </w:p>
    <w:p w14:paraId="51D57E71" w14:textId="77777777" w:rsidR="00D8697C" w:rsidRDefault="0038234C">
      <w:pPr>
        <w:pStyle w:val="ListBullet"/>
        <w:spacing w:after="40"/>
        <w:ind w:left="432"/>
      </w:pPr>
      <w:r>
        <w:t xml:space="preserve">Auditors ask "Who has access to </w:t>
      </w:r>
      <w:r>
        <w:t>customer data?" → Can't answer</w:t>
      </w:r>
    </w:p>
    <w:p w14:paraId="06608F31" w14:textId="77777777" w:rsidR="00D8697C" w:rsidRDefault="0038234C">
      <w:pPr>
        <w:pStyle w:val="ListBullet"/>
        <w:spacing w:after="40"/>
        <w:ind w:left="432"/>
      </w:pPr>
      <w:r>
        <w:t>Continuous monitoring impossible (manually check each vendor quarterly?)</w:t>
      </w:r>
    </w:p>
    <w:p w14:paraId="416211FC" w14:textId="77777777" w:rsidR="00D8697C" w:rsidRDefault="0038234C">
      <w:pPr>
        <w:pStyle w:val="ListBullet"/>
        <w:spacing w:after="40"/>
        <w:ind w:left="432"/>
      </w:pPr>
      <w:r>
        <w:t>No playbook for handling vendor breaches/issues</w:t>
      </w:r>
    </w:p>
    <w:p w14:paraId="6A58B973" w14:textId="77777777" w:rsidR="00D8697C" w:rsidRDefault="0038234C">
      <w:pPr>
        <w:spacing w:after="80"/>
      </w:pPr>
      <w:r>
        <w:rPr>
          <w:b/>
        </w:rPr>
        <w:t>Compliance Impact:</w:t>
      </w:r>
    </w:p>
    <w:p w14:paraId="68CF66DD" w14:textId="77777777" w:rsidR="00D8697C" w:rsidRDefault="0038234C">
      <w:pPr>
        <w:pStyle w:val="ListBullet"/>
        <w:spacing w:after="40"/>
        <w:ind w:left="432"/>
      </w:pPr>
      <w:r>
        <w:t>GDPR Article 28: Data Processor requirements (vendors MUST meet standards)</w:t>
      </w:r>
    </w:p>
    <w:p w14:paraId="77AA1050" w14:textId="77777777" w:rsidR="00D8697C" w:rsidRDefault="0038234C">
      <w:pPr>
        <w:pStyle w:val="ListBullet"/>
        <w:spacing w:after="40"/>
        <w:ind w:left="432"/>
      </w:pPr>
      <w:r>
        <w:t>GDPR Article 33: Breach notification (if vendor is breached, you're liable)</w:t>
      </w:r>
    </w:p>
    <w:p w14:paraId="5240B9B5" w14:textId="77777777" w:rsidR="00D8697C" w:rsidRDefault="0038234C">
      <w:pPr>
        <w:pStyle w:val="ListBullet"/>
        <w:spacing w:after="40"/>
        <w:ind w:left="432"/>
      </w:pPr>
      <w:r>
        <w:t>SOX 404: Dependency on third parties = internal control risk</w:t>
      </w:r>
    </w:p>
    <w:p w14:paraId="18213D48" w14:textId="77777777" w:rsidR="00D8697C" w:rsidRDefault="0038234C">
      <w:pPr>
        <w:pStyle w:val="ListBullet"/>
        <w:spacing w:after="40"/>
        <w:ind w:left="432"/>
      </w:pPr>
      <w:r>
        <w:t>NIST SP 800-53 SA-9: Third-party services security requirements</w:t>
      </w:r>
    </w:p>
    <w:p w14:paraId="4E38B58B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0996CC9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Challenge Overview</w:t>
      </w:r>
    </w:p>
    <w:p w14:paraId="48EF4C50" w14:textId="77777777" w:rsidR="00D8697C" w:rsidRDefault="0038234C">
      <w:pPr>
        <w:spacing w:after="80"/>
      </w:pPr>
      <w:r>
        <w:t>Build a system to:</w:t>
      </w:r>
    </w:p>
    <w:p w14:paraId="1F4F651E" w14:textId="77777777" w:rsidR="00D8697C" w:rsidRDefault="0038234C">
      <w:pPr>
        <w:pStyle w:val="ListNumber"/>
        <w:spacing w:after="40"/>
        <w:ind w:left="432"/>
      </w:pPr>
      <w:r>
        <w:rPr>
          <w:b/>
        </w:rPr>
        <w:t>Inventory</w:t>
      </w:r>
      <w:r>
        <w:t xml:space="preserve"> all vendors/third-parties and their access/risks</w:t>
      </w:r>
    </w:p>
    <w:p w14:paraId="43E6F163" w14:textId="77777777" w:rsidR="00D8697C" w:rsidRDefault="0038234C">
      <w:pPr>
        <w:pStyle w:val="ListNumber"/>
        <w:spacing w:after="40"/>
        <w:ind w:left="432"/>
      </w:pPr>
      <w:r>
        <w:rPr>
          <w:b/>
        </w:rPr>
        <w:t>Assess</w:t>
      </w:r>
      <w:r>
        <w:t xml:space="preserve"> vendor security posture and compliance</w:t>
      </w:r>
    </w:p>
    <w:p w14:paraId="0DC7335E" w14:textId="77777777" w:rsidR="00D8697C" w:rsidRDefault="0038234C">
      <w:pPr>
        <w:pStyle w:val="ListNumber"/>
        <w:spacing w:after="40"/>
        <w:ind w:left="432"/>
      </w:pPr>
      <w:r>
        <w:rPr>
          <w:b/>
        </w:rPr>
        <w:t>Score</w:t>
      </w:r>
      <w:r>
        <w:t xml:space="preserve"> vendor risk level (traffic light system)</w:t>
      </w:r>
    </w:p>
    <w:p w14:paraId="2E0A4CCE" w14:textId="77777777" w:rsidR="00D8697C" w:rsidRDefault="0038234C">
      <w:pPr>
        <w:pStyle w:val="ListNumber"/>
        <w:spacing w:after="40"/>
        <w:ind w:left="432"/>
      </w:pPr>
      <w:r>
        <w:rPr>
          <w:b/>
        </w:rPr>
        <w:t>Monitor</w:t>
      </w:r>
      <w:r>
        <w:t xml:space="preserve"> vendor risk continuously (certifications, breaches)</w:t>
      </w:r>
    </w:p>
    <w:p w14:paraId="5C314264" w14:textId="77777777" w:rsidR="00D8697C" w:rsidRDefault="0038234C">
      <w:pPr>
        <w:pStyle w:val="ListNumber"/>
        <w:spacing w:after="40"/>
        <w:ind w:left="432"/>
      </w:pPr>
      <w:r>
        <w:rPr>
          <w:b/>
        </w:rPr>
        <w:t>Alert</w:t>
      </w:r>
      <w:r>
        <w:t xml:space="preserve"> on risk changes (vendor downgrade, new breach)</w:t>
      </w:r>
    </w:p>
    <w:p w14:paraId="68CCE213" w14:textId="77777777" w:rsidR="00D8697C" w:rsidRDefault="0038234C">
      <w:pPr>
        <w:pStyle w:val="ListNumber"/>
        <w:spacing w:after="40"/>
        <w:ind w:left="432"/>
      </w:pPr>
      <w:r>
        <w:rPr>
          <w:b/>
        </w:rPr>
        <w:t>Support</w:t>
      </w:r>
      <w:r>
        <w:t xml:space="preserve"> contract negotiation (risk-based SLAs)</w:t>
      </w:r>
    </w:p>
    <w:p w14:paraId="1709D463" w14:textId="77777777" w:rsidR="00D8697C" w:rsidRDefault="0038234C">
      <w:pPr>
        <w:pStyle w:val="ListNumber"/>
        <w:spacing w:after="40"/>
        <w:ind w:left="432"/>
      </w:pPr>
      <w:r>
        <w:rPr>
          <w:b/>
        </w:rPr>
        <w:t>Track</w:t>
      </w:r>
      <w:r>
        <w:t xml:space="preserve"> remediation (when vendor fixes issues)</w:t>
      </w:r>
    </w:p>
    <w:p w14:paraId="6F259980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07EC4E8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Data Reality &amp; Edge Cases</w:t>
      </w:r>
    </w:p>
    <w:p w14:paraId="6A54A011" w14:textId="77777777" w:rsidR="00D8697C" w:rsidRDefault="0038234C">
      <w:pPr>
        <w:spacing w:after="80"/>
      </w:pPr>
      <w:r>
        <w:rPr>
          <w:b/>
        </w:rPr>
        <w:t>Vendor Management Nightmares:</w:t>
      </w:r>
    </w:p>
    <w:p w14:paraId="4B8D9753" w14:textId="77777777" w:rsidR="00D8697C" w:rsidRDefault="0038234C">
      <w:pPr>
        <w:pStyle w:val="ListBullet"/>
        <w:spacing w:after="40"/>
        <w:ind w:left="432"/>
      </w:pPr>
      <w:r>
        <w:t>Vendors change frequently (security downgrades, breaches discovered later)</w:t>
      </w:r>
    </w:p>
    <w:p w14:paraId="11F31B41" w14:textId="77777777" w:rsidR="00D8697C" w:rsidRDefault="0038234C">
      <w:pPr>
        <w:pStyle w:val="ListBullet"/>
        <w:spacing w:after="40"/>
        <w:ind w:left="432"/>
      </w:pPr>
      <w:r>
        <w:t xml:space="preserve">Data access scope poorly documented ("they </w:t>
      </w:r>
      <w:r>
        <w:t>access the main database"?)</w:t>
      </w:r>
    </w:p>
    <w:p w14:paraId="366946C2" w14:textId="77777777" w:rsidR="00D8697C" w:rsidRDefault="0038234C">
      <w:pPr>
        <w:pStyle w:val="ListBullet"/>
        <w:spacing w:after="40"/>
        <w:ind w:left="432"/>
      </w:pPr>
      <w:r>
        <w:t>Breach databases incomplete (not all breaches publicized)</w:t>
      </w:r>
    </w:p>
    <w:p w14:paraId="7FCC5884" w14:textId="77777777" w:rsidR="00D8697C" w:rsidRDefault="0038234C">
      <w:pPr>
        <w:pStyle w:val="ListBullet"/>
        <w:spacing w:after="40"/>
        <w:ind w:left="432"/>
      </w:pPr>
      <w:r>
        <w:t>Certifications expire (vendor had SOC 2, expires next month)</w:t>
      </w:r>
    </w:p>
    <w:p w14:paraId="5D6CAA33" w14:textId="77777777" w:rsidR="00D8697C" w:rsidRDefault="0038234C">
      <w:pPr>
        <w:pStyle w:val="ListBullet"/>
        <w:spacing w:after="40"/>
        <w:ind w:left="432"/>
      </w:pPr>
      <w:r>
        <w:t>Financial health deteriorates (vendor bankruptcy risk?)</w:t>
      </w:r>
    </w:p>
    <w:p w14:paraId="2CCA563F" w14:textId="77777777" w:rsidR="00D8697C" w:rsidRDefault="0038234C">
      <w:pPr>
        <w:pStyle w:val="ListBullet"/>
        <w:spacing w:after="40"/>
        <w:ind w:left="432"/>
      </w:pPr>
      <w:r>
        <w:t>Third-party incidents (vendor got breached → you're notified late)</w:t>
      </w:r>
    </w:p>
    <w:p w14:paraId="695B820E" w14:textId="77777777" w:rsidR="00D8697C" w:rsidRDefault="0038234C">
      <w:pPr>
        <w:pStyle w:val="ListBullet"/>
        <w:spacing w:after="40"/>
        <w:ind w:left="432"/>
      </w:pPr>
      <w:r>
        <w:t>Conflicting information (vendor says SOC 2 current, but expired)</w:t>
      </w:r>
    </w:p>
    <w:p w14:paraId="769944C0" w14:textId="77777777" w:rsidR="00D8697C" w:rsidRDefault="0038234C">
      <w:pPr>
        <w:spacing w:after="80"/>
      </w:pPr>
      <w:r>
        <w:rPr>
          <w:b/>
        </w:rPr>
        <w:t>Ambiguity in Risk:</w:t>
      </w:r>
    </w:p>
    <w:p w14:paraId="70EF68A4" w14:textId="77777777" w:rsidR="00D8697C" w:rsidRDefault="0038234C">
      <w:pPr>
        <w:pStyle w:val="ListBullet"/>
        <w:spacing w:after="40"/>
        <w:ind w:left="432"/>
      </w:pPr>
      <w:r>
        <w:t>Is a small vendor with no SOC 2 riskier than large vendor with old audit?</w:t>
      </w:r>
    </w:p>
    <w:p w14:paraId="2B8E5530" w14:textId="77777777" w:rsidR="00D8697C" w:rsidRDefault="0038234C">
      <w:pPr>
        <w:pStyle w:val="ListBullet"/>
        <w:spacing w:after="40"/>
        <w:ind w:left="432"/>
      </w:pPr>
      <w:r>
        <w:t>Breach 5 years ago vs recent incident - which matters more?</w:t>
      </w:r>
    </w:p>
    <w:p w14:paraId="0E66E4C9" w14:textId="77777777" w:rsidR="00D8697C" w:rsidRDefault="0038234C">
      <w:pPr>
        <w:pStyle w:val="ListBullet"/>
        <w:spacing w:after="40"/>
        <w:ind w:left="432"/>
      </w:pPr>
      <w:r>
        <w:t>Vendor fixing 1 breach vs vendor dismissing breach concerns?</w:t>
      </w:r>
    </w:p>
    <w:p w14:paraId="1C63BE66" w14:textId="77777777" w:rsidR="00D8697C" w:rsidRDefault="0038234C">
      <w:pPr>
        <w:pStyle w:val="ListBullet"/>
        <w:spacing w:after="40"/>
        <w:ind w:left="432"/>
      </w:pPr>
      <w:r>
        <w:t>How to weight data access scope + compliance posture + financial health?</w:t>
      </w:r>
    </w:p>
    <w:p w14:paraId="398C1E8E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4F7CFCB6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Approach Options</w:t>
      </w:r>
    </w:p>
    <w:p w14:paraId="08F7A4C4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A: AI-Powered Vendor Intelligence (Advanced)</w:t>
      </w:r>
    </w:p>
    <w:p w14:paraId="1F78B418" w14:textId="77777777" w:rsidR="00D8697C" w:rsidRDefault="0038234C">
      <w:pPr>
        <w:spacing w:after="80"/>
      </w:pPr>
      <w:r>
        <w:rPr>
          <w:b/>
        </w:rPr>
        <w:lastRenderedPageBreak/>
        <w:t>Best for:</w:t>
      </w:r>
      <w:r>
        <w:t xml:space="preserve"> Data scientists, security researchers</w:t>
      </w:r>
    </w:p>
    <w:p w14:paraId="74A1BBBB" w14:textId="77777777" w:rsidR="00D8697C" w:rsidRDefault="0038234C">
      <w:pPr>
        <w:spacing w:after="80"/>
      </w:pPr>
      <w:r>
        <w:rPr>
          <w:b/>
        </w:rPr>
        <w:t>Technical Approach:</w:t>
      </w:r>
    </w:p>
    <w:p w14:paraId="7BABEBEB" w14:textId="77777777" w:rsidR="00D8697C" w:rsidRDefault="0038234C">
      <w:pPr>
        <w:pStyle w:val="ListBullet"/>
        <w:spacing w:after="40"/>
        <w:ind w:left="432"/>
      </w:pPr>
      <w:r>
        <w:rPr>
          <w:b/>
        </w:rPr>
        <w:t>Data ingestion</w:t>
      </w:r>
      <w:r>
        <w:t xml:space="preserve"> from multiple sources:</w:t>
      </w:r>
    </w:p>
    <w:p w14:paraId="0D86814C" w14:textId="77777777" w:rsidR="00D8697C" w:rsidRDefault="0038234C">
      <w:pPr>
        <w:pStyle w:val="ListBullet"/>
        <w:spacing w:after="40"/>
        <w:ind w:left="792"/>
      </w:pPr>
      <w:r>
        <w:t>Contract documents (extract: data access, SLAs, compliance requirements)</w:t>
      </w:r>
    </w:p>
    <w:p w14:paraId="7C1AFBE0" w14:textId="77777777" w:rsidR="00D8697C" w:rsidRDefault="0038234C">
      <w:pPr>
        <w:pStyle w:val="ListBullet"/>
        <w:spacing w:after="40"/>
        <w:ind w:left="792"/>
      </w:pPr>
      <w:r>
        <w:t>Security assessments (questionnaires, audit reports, certifications)</w:t>
      </w:r>
    </w:p>
    <w:p w14:paraId="323DB437" w14:textId="77777777" w:rsidR="00D8697C" w:rsidRDefault="0038234C">
      <w:pPr>
        <w:pStyle w:val="ListBullet"/>
        <w:spacing w:after="40"/>
        <w:ind w:left="792"/>
      </w:pPr>
      <w:r>
        <w:t>Breach databases (check if vendor is breached)</w:t>
      </w:r>
    </w:p>
    <w:p w14:paraId="043774EE" w14:textId="77777777" w:rsidR="00D8697C" w:rsidRDefault="0038234C">
      <w:pPr>
        <w:pStyle w:val="ListBullet"/>
        <w:spacing w:after="40"/>
        <w:ind w:left="792"/>
      </w:pPr>
      <w:r>
        <w:t>Public records (financial health, regulatory issues)</w:t>
      </w:r>
    </w:p>
    <w:p w14:paraId="5E8D84DB" w14:textId="77777777" w:rsidR="00D8697C" w:rsidRDefault="0038234C">
      <w:pPr>
        <w:pStyle w:val="ListBullet"/>
        <w:spacing w:after="40"/>
        <w:ind w:left="792"/>
      </w:pPr>
      <w:r>
        <w:t>Third-party integrations (vendor's own API for SOC 2 status, etc.)</w:t>
      </w:r>
    </w:p>
    <w:p w14:paraId="762EC0D0" w14:textId="77777777" w:rsidR="00D8697C" w:rsidRDefault="0038234C">
      <w:pPr>
        <w:pStyle w:val="ListBullet"/>
        <w:spacing w:after="40"/>
        <w:ind w:left="432"/>
      </w:pPr>
      <w:r>
        <w:rPr>
          <w:b/>
        </w:rPr>
        <w:t>LLM-assisted analysis:</w:t>
      </w:r>
    </w:p>
    <w:p w14:paraId="7AA7E40B" w14:textId="77777777" w:rsidR="00D8697C" w:rsidRDefault="0038234C">
      <w:pPr>
        <w:pStyle w:val="ListBullet"/>
        <w:spacing w:after="40"/>
        <w:ind w:left="792"/>
      </w:pPr>
      <w:r>
        <w:t xml:space="preserve">Extract contract obligations using NLP (identify data access </w:t>
      </w:r>
      <w:r>
        <w:t>permissions)</w:t>
      </w:r>
    </w:p>
    <w:p w14:paraId="15E47D33" w14:textId="77777777" w:rsidR="00D8697C" w:rsidRDefault="0038234C">
      <w:pPr>
        <w:pStyle w:val="ListBullet"/>
        <w:spacing w:after="40"/>
        <w:ind w:left="792"/>
      </w:pPr>
      <w:r>
        <w:t>Summarize vendor compliance (parse SOC 2, ISO 27001 reports into structured format)</w:t>
      </w:r>
    </w:p>
    <w:p w14:paraId="79A3C319" w14:textId="77777777" w:rsidR="00D8697C" w:rsidRDefault="0038234C">
      <w:pPr>
        <w:pStyle w:val="ListBullet"/>
        <w:spacing w:after="40"/>
        <w:ind w:left="792"/>
      </w:pPr>
      <w:r>
        <w:t>Generate risk narratives ("Vendor has SOC 2 Type II but uses older encryption")</w:t>
      </w:r>
    </w:p>
    <w:p w14:paraId="1A80916B" w14:textId="77777777" w:rsidR="00D8697C" w:rsidRDefault="0038234C">
      <w:pPr>
        <w:pStyle w:val="ListBullet"/>
        <w:spacing w:after="40"/>
        <w:ind w:left="432"/>
      </w:pPr>
      <w:r>
        <w:rPr>
          <w:b/>
        </w:rPr>
        <w:t>Risk scoring engine:</w:t>
      </w:r>
    </w:p>
    <w:p w14:paraId="515768BF" w14:textId="77777777" w:rsidR="00D8697C" w:rsidRDefault="0038234C">
      <w:pPr>
        <w:pStyle w:val="ListBullet"/>
        <w:spacing w:after="40"/>
        <w:ind w:left="792"/>
      </w:pPr>
      <w:r>
        <w:t>Combine: Breach history + Data access scope + Compliance maturity + Financial stability</w:t>
      </w:r>
    </w:p>
    <w:p w14:paraId="215A4E0A" w14:textId="77777777" w:rsidR="00D8697C" w:rsidRDefault="0038234C">
      <w:pPr>
        <w:pStyle w:val="ListBullet"/>
        <w:spacing w:after="40"/>
        <w:ind w:left="792"/>
      </w:pPr>
      <w:r>
        <w:t>Dynamically recalculate when new info appears</w:t>
      </w:r>
    </w:p>
    <w:p w14:paraId="2070A9A1" w14:textId="77777777" w:rsidR="00D8697C" w:rsidRDefault="0038234C">
      <w:pPr>
        <w:pStyle w:val="ListBullet"/>
        <w:spacing w:after="40"/>
        <w:ind w:left="792"/>
      </w:pPr>
      <w:r>
        <w:t>Output: Red/Yellow/Green with change alerts</w:t>
      </w:r>
    </w:p>
    <w:p w14:paraId="1D2850B8" w14:textId="77777777" w:rsidR="00D8697C" w:rsidRDefault="0038234C">
      <w:pPr>
        <w:pStyle w:val="ListBullet"/>
        <w:spacing w:after="40"/>
        <w:ind w:left="432"/>
      </w:pPr>
      <w:r>
        <w:rPr>
          <w:b/>
        </w:rPr>
        <w:t>Dashboard:</w:t>
      </w:r>
    </w:p>
    <w:p w14:paraId="2EAD6468" w14:textId="77777777" w:rsidR="00D8697C" w:rsidRDefault="0038234C">
      <w:pPr>
        <w:pStyle w:val="ListBullet"/>
        <w:spacing w:after="40"/>
        <w:ind w:left="792"/>
      </w:pPr>
      <w:r>
        <w:t>Portfolio view (100 vendors, see who's risky at a glance)</w:t>
      </w:r>
    </w:p>
    <w:p w14:paraId="4CF1C126" w14:textId="77777777" w:rsidR="00D8697C" w:rsidRDefault="0038234C">
      <w:pPr>
        <w:pStyle w:val="ListBullet"/>
        <w:spacing w:after="40"/>
        <w:ind w:left="792"/>
      </w:pPr>
      <w:r>
        <w:t>New breach detection (monitor public breach databases)</w:t>
      </w:r>
    </w:p>
    <w:p w14:paraId="718BA0B3" w14:textId="77777777" w:rsidR="00D8697C" w:rsidRDefault="0038234C">
      <w:pPr>
        <w:pStyle w:val="ListBullet"/>
        <w:spacing w:after="40"/>
        <w:ind w:left="792"/>
      </w:pPr>
      <w:r>
        <w:t>Certification tracking (when SOC 2 expires?)</w:t>
      </w:r>
    </w:p>
    <w:p w14:paraId="14A0E153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Python, LLM API, web scraping, breach DB APIs, Pandas, Plotly</w:t>
      </w:r>
    </w:p>
    <w:p w14:paraId="7AF0EF03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(5/5)</w:t>
      </w:r>
    </w:p>
    <w:p w14:paraId="080E3955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45-55 hours</w:t>
      </w:r>
    </w:p>
    <w:p w14:paraId="24BA3371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6544D6C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B: Vendor Risk Scorecard Builder (Intermediate)</w:t>
      </w:r>
    </w:p>
    <w:p w14:paraId="3B2AD3C5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Risk analysts, process engineers</w:t>
      </w:r>
    </w:p>
    <w:p w14:paraId="750AF47F" w14:textId="77777777" w:rsidR="00D8697C" w:rsidRDefault="0038234C">
      <w:pPr>
        <w:spacing w:after="80"/>
      </w:pPr>
      <w:r>
        <w:rPr>
          <w:b/>
        </w:rPr>
        <w:t>Technical Approach:</w:t>
      </w:r>
    </w:p>
    <w:p w14:paraId="4052945D" w14:textId="77777777" w:rsidR="00D8697C" w:rsidRDefault="0038234C">
      <w:pPr>
        <w:pStyle w:val="ListBullet"/>
        <w:spacing w:after="40"/>
        <w:ind w:left="432"/>
      </w:pPr>
      <w:r>
        <w:t>Build vendor risk framework: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232D57CB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B1280BD" w14:textId="77777777" w:rsidR="00D8697C" w:rsidRDefault="00D8697C"/>
          <w:p w14:paraId="4FE19B0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Vendor Risk = (Data_Sensitivity × Access_Scope) +</w:t>
            </w:r>
          </w:p>
          <w:p w14:paraId="1D05BA4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          Compliance_Gaps + Breach_History +</w:t>
            </w:r>
          </w:p>
          <w:p w14:paraId="7FC91CD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          Financial_Health</w:t>
            </w:r>
          </w:p>
          <w:p w14:paraId="61649ADB" w14:textId="77777777" w:rsidR="00D8697C" w:rsidRDefault="00D8697C">
            <w:pPr>
              <w:spacing w:after="0"/>
            </w:pPr>
          </w:p>
          <w:p w14:paraId="6B959E4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Data Sensitivity: 1-10 (does vendor touch PII? Financials?)</w:t>
            </w:r>
          </w:p>
          <w:p w14:paraId="65E6A22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Access Scope: 1-10 (number of systems, read/write)</w:t>
            </w:r>
          </w:p>
          <w:p w14:paraId="5BE866C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Compliance: 1-10 (missing certifications, controls)</w:t>
            </w:r>
          </w:p>
          <w:p w14:paraId="7DBC80C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Breach History: Points per incident (recent = more points)</w:t>
            </w:r>
          </w:p>
          <w:p w14:paraId="43A4C52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Financial: 1-10 (Dun &amp; Bradstreet score, viability)</w:t>
            </w:r>
          </w:p>
        </w:tc>
      </w:tr>
    </w:tbl>
    <w:p w14:paraId="1D8DD7AC" w14:textId="77777777" w:rsidR="00D8697C" w:rsidRDefault="00D8697C"/>
    <w:p w14:paraId="65979B8D" w14:textId="77777777" w:rsidR="00D8697C" w:rsidRDefault="0038234C">
      <w:pPr>
        <w:pStyle w:val="ListBullet"/>
        <w:spacing w:after="40"/>
        <w:ind w:left="432"/>
      </w:pPr>
      <w:r>
        <w:t>Create vendor profile database:</w:t>
      </w:r>
    </w:p>
    <w:p w14:paraId="043767AA" w14:textId="77777777" w:rsidR="00D8697C" w:rsidRDefault="0038234C">
      <w:pPr>
        <w:pStyle w:val="ListBullet"/>
        <w:spacing w:after="40"/>
        <w:ind w:left="792"/>
      </w:pPr>
      <w:r>
        <w:t>Name, contract info, data access, assessments</w:t>
      </w:r>
    </w:p>
    <w:p w14:paraId="5C908666" w14:textId="77777777" w:rsidR="00D8697C" w:rsidRDefault="0038234C">
      <w:pPr>
        <w:pStyle w:val="ListBullet"/>
        <w:spacing w:after="40"/>
        <w:ind w:left="792"/>
      </w:pPr>
      <w:r>
        <w:lastRenderedPageBreak/>
        <w:t>Store risk scores (refresh quarterly/annually)</w:t>
      </w:r>
    </w:p>
    <w:p w14:paraId="2F80E640" w14:textId="77777777" w:rsidR="00D8697C" w:rsidRDefault="0038234C">
      <w:pPr>
        <w:pStyle w:val="ListBullet"/>
        <w:spacing w:after="40"/>
        <w:ind w:left="792"/>
      </w:pPr>
      <w:r>
        <w:t>Track changes over time</w:t>
      </w:r>
    </w:p>
    <w:p w14:paraId="7F0DEE00" w14:textId="77777777" w:rsidR="00D8697C" w:rsidRDefault="0038234C">
      <w:pPr>
        <w:pStyle w:val="ListBullet"/>
        <w:spacing w:after="40"/>
        <w:ind w:left="432"/>
      </w:pPr>
      <w:r>
        <w:t>Build dashboard:</w:t>
      </w:r>
    </w:p>
    <w:p w14:paraId="54708483" w14:textId="77777777" w:rsidR="00D8697C" w:rsidRDefault="0038234C">
      <w:pPr>
        <w:pStyle w:val="ListBullet"/>
        <w:spacing w:after="40"/>
        <w:ind w:left="792"/>
      </w:pPr>
      <w:r>
        <w:t>All vendors in grid (sorted by risk)</w:t>
      </w:r>
    </w:p>
    <w:p w14:paraId="7B988202" w14:textId="77777777" w:rsidR="00D8697C" w:rsidRDefault="0038234C">
      <w:pPr>
        <w:pStyle w:val="ListBullet"/>
        <w:spacing w:after="40"/>
        <w:ind w:left="792"/>
      </w:pPr>
      <w:r>
        <w:t>Filter/search capabilities</w:t>
      </w:r>
    </w:p>
    <w:p w14:paraId="24C08090" w14:textId="77777777" w:rsidR="00D8697C" w:rsidRDefault="0038234C">
      <w:pPr>
        <w:pStyle w:val="ListBullet"/>
        <w:spacing w:after="40"/>
        <w:ind w:left="792"/>
      </w:pPr>
      <w:r>
        <w:t>Drill-down for each vendor (see why they're risky)</w:t>
      </w:r>
    </w:p>
    <w:p w14:paraId="0810D547" w14:textId="77777777" w:rsidR="00D8697C" w:rsidRDefault="0038234C">
      <w:pPr>
        <w:pStyle w:val="ListBullet"/>
        <w:spacing w:after="40"/>
        <w:ind w:left="432"/>
      </w:pPr>
      <w:r>
        <w:t>Alerts:</w:t>
      </w:r>
    </w:p>
    <w:p w14:paraId="08D2CAC8" w14:textId="77777777" w:rsidR="00D8697C" w:rsidRDefault="0038234C">
      <w:pPr>
        <w:pStyle w:val="ListBullet"/>
        <w:spacing w:after="40"/>
        <w:ind w:left="792"/>
      </w:pPr>
      <w:r>
        <w:t>Contract expiring (60 days out)</w:t>
      </w:r>
    </w:p>
    <w:p w14:paraId="19BA00CC" w14:textId="77777777" w:rsidR="00D8697C" w:rsidRDefault="0038234C">
      <w:pPr>
        <w:pStyle w:val="ListBullet"/>
        <w:spacing w:after="40"/>
        <w:ind w:left="792"/>
      </w:pPr>
      <w:r>
        <w:t>Certification expiring (renewal needed)</w:t>
      </w:r>
    </w:p>
    <w:p w14:paraId="0FBD570C" w14:textId="77777777" w:rsidR="00D8697C" w:rsidRDefault="0038234C">
      <w:pPr>
        <w:pStyle w:val="ListBullet"/>
        <w:spacing w:after="40"/>
        <w:ind w:left="792"/>
      </w:pPr>
      <w:r>
        <w:t>Assessment overdue (should be re-assessed)</w:t>
      </w:r>
    </w:p>
    <w:p w14:paraId="6DC11F07" w14:textId="77777777" w:rsidR="00D8697C" w:rsidRDefault="0038234C">
      <w:pPr>
        <w:pStyle w:val="ListBullet"/>
        <w:spacing w:after="40"/>
        <w:ind w:left="792"/>
      </w:pPr>
      <w:r>
        <w:t>Known breach detected</w:t>
      </w:r>
    </w:p>
    <w:p w14:paraId="24D04E2C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Python, SQLite/PostgreSQL, Pandas, Flask web UI, Plotly visualizations</w:t>
      </w:r>
    </w:p>
    <w:p w14:paraId="6653C6EC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(3/5)</w:t>
      </w:r>
    </w:p>
    <w:p w14:paraId="37033CE1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30-40 hours</w:t>
      </w:r>
    </w:p>
    <w:p w14:paraId="124341DB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942384A" w14:textId="77777777" w:rsidR="00D8697C" w:rsidRDefault="0038234C">
      <w:pPr>
        <w:spacing w:before="200" w:after="40"/>
      </w:pPr>
      <w:r>
        <w:rPr>
          <w:b/>
          <w:color w:val="007A87"/>
          <w:sz w:val="24"/>
        </w:rPr>
        <w:t>Option C: Vendor Registry &amp; Tracking System (Beginner-Intermediate)</w:t>
      </w:r>
    </w:p>
    <w:p w14:paraId="3C763E88" w14:textId="77777777" w:rsidR="00D8697C" w:rsidRDefault="0038234C">
      <w:pPr>
        <w:spacing w:after="80"/>
      </w:pPr>
      <w:r>
        <w:rPr>
          <w:b/>
        </w:rPr>
        <w:t>Best for:</w:t>
      </w:r>
      <w:r>
        <w:t xml:space="preserve"> Full-stack web developers</w:t>
      </w:r>
    </w:p>
    <w:p w14:paraId="1F49C478" w14:textId="77777777" w:rsidR="00D8697C" w:rsidRDefault="0038234C">
      <w:pPr>
        <w:spacing w:after="80"/>
      </w:pPr>
      <w:r>
        <w:rPr>
          <w:b/>
        </w:rPr>
        <w:t>Technical Approach:</w:t>
      </w:r>
    </w:p>
    <w:p w14:paraId="6C02F9FF" w14:textId="77777777" w:rsidR="00D8697C" w:rsidRDefault="0038234C">
      <w:pPr>
        <w:pStyle w:val="ListBullet"/>
        <w:spacing w:after="40"/>
        <w:ind w:left="432"/>
      </w:pPr>
      <w:r>
        <w:t>Simple CRUD app to manage vendor info:</w:t>
      </w:r>
    </w:p>
    <w:p w14:paraId="493D93A3" w14:textId="77777777" w:rsidR="00D8697C" w:rsidRDefault="0038234C">
      <w:pPr>
        <w:pStyle w:val="ListBullet"/>
        <w:spacing w:after="40"/>
        <w:ind w:left="792"/>
      </w:pPr>
      <w:r>
        <w:t>Vendor registry (add/edit/delete vendor)</w:t>
      </w:r>
    </w:p>
    <w:p w14:paraId="5A55B28C" w14:textId="77777777" w:rsidR="00D8697C" w:rsidRDefault="0038234C">
      <w:pPr>
        <w:pStyle w:val="ListBullet"/>
        <w:spacing w:after="40"/>
        <w:ind w:left="792"/>
      </w:pPr>
      <w:r>
        <w:t>Contract upload &amp; tracking (start/end dates)</w:t>
      </w:r>
    </w:p>
    <w:p w14:paraId="24AF9900" w14:textId="77777777" w:rsidR="00D8697C" w:rsidRDefault="0038234C">
      <w:pPr>
        <w:pStyle w:val="ListBullet"/>
        <w:spacing w:after="40"/>
        <w:ind w:left="792"/>
      </w:pPr>
      <w:r>
        <w:t>Access mapping (which systems? what data?)</w:t>
      </w:r>
    </w:p>
    <w:p w14:paraId="7F8D5D4D" w14:textId="77777777" w:rsidR="00D8697C" w:rsidRDefault="0038234C">
      <w:pPr>
        <w:pStyle w:val="ListBullet"/>
        <w:spacing w:after="40"/>
        <w:ind w:left="792"/>
      </w:pPr>
      <w:r>
        <w:t>Risk questions/checklist (e.g., "Has SOC 2?" yes/no)</w:t>
      </w:r>
    </w:p>
    <w:p w14:paraId="6D415E0A" w14:textId="77777777" w:rsidR="00D8697C" w:rsidRDefault="0038234C">
      <w:pPr>
        <w:pStyle w:val="ListBullet"/>
        <w:spacing w:after="40"/>
        <w:ind w:left="792"/>
      </w:pPr>
      <w:r>
        <w:t>Certifications (store PDF, expiry dates)</w:t>
      </w:r>
    </w:p>
    <w:p w14:paraId="7FC18444" w14:textId="77777777" w:rsidR="00D8697C" w:rsidRDefault="0038234C">
      <w:pPr>
        <w:pStyle w:val="ListBullet"/>
        <w:spacing w:after="40"/>
        <w:ind w:left="792"/>
      </w:pPr>
      <w:r>
        <w:t>Contact tracking (who's the vendor liaison?)</w:t>
      </w:r>
    </w:p>
    <w:p w14:paraId="3DFC0E6D" w14:textId="77777777" w:rsidR="00D8697C" w:rsidRDefault="0038234C">
      <w:pPr>
        <w:pStyle w:val="ListBullet"/>
        <w:spacing w:after="40"/>
        <w:ind w:left="432"/>
      </w:pPr>
      <w:r>
        <w:t>Dashboard features:</w:t>
      </w:r>
    </w:p>
    <w:p w14:paraId="09C250D4" w14:textId="77777777" w:rsidR="00D8697C" w:rsidRDefault="0038234C">
      <w:pPr>
        <w:pStyle w:val="ListBullet"/>
        <w:spacing w:after="40"/>
        <w:ind w:left="792"/>
      </w:pPr>
      <w:r>
        <w:t>Sorted vendor list</w:t>
      </w:r>
    </w:p>
    <w:p w14:paraId="7EA397B3" w14:textId="77777777" w:rsidR="00D8697C" w:rsidRDefault="0038234C">
      <w:pPr>
        <w:pStyle w:val="ListBullet"/>
        <w:spacing w:after="40"/>
        <w:ind w:left="792"/>
      </w:pPr>
      <w:r>
        <w:t>Alert indicators (contract expiring, cert expired)</w:t>
      </w:r>
    </w:p>
    <w:p w14:paraId="64FFA131" w14:textId="77777777" w:rsidR="00D8697C" w:rsidRDefault="0038234C">
      <w:pPr>
        <w:pStyle w:val="ListBullet"/>
        <w:spacing w:after="40"/>
        <w:ind w:left="792"/>
      </w:pPr>
      <w:r>
        <w:t>Simple bar chart: # vendors by risk level</w:t>
      </w:r>
    </w:p>
    <w:p w14:paraId="3DD7B5AF" w14:textId="77777777" w:rsidR="00D8697C" w:rsidRDefault="0038234C">
      <w:pPr>
        <w:pStyle w:val="ListBullet"/>
        <w:spacing w:after="40"/>
        <w:ind w:left="792"/>
      </w:pPr>
      <w:r>
        <w:t>Export to CSV for audits</w:t>
      </w:r>
    </w:p>
    <w:p w14:paraId="1761CF19" w14:textId="77777777" w:rsidR="00D8697C" w:rsidRDefault="0038234C">
      <w:pPr>
        <w:pStyle w:val="ListBullet"/>
        <w:spacing w:after="40"/>
        <w:ind w:left="432"/>
      </w:pPr>
      <w:r>
        <w:t>Email notifications:</w:t>
      </w:r>
    </w:p>
    <w:p w14:paraId="1E52A15D" w14:textId="77777777" w:rsidR="00D8697C" w:rsidRDefault="0038234C">
      <w:pPr>
        <w:pStyle w:val="ListBullet"/>
        <w:spacing w:after="40"/>
        <w:ind w:left="792"/>
      </w:pPr>
      <w:r>
        <w:t>Monthly vendor summary</w:t>
      </w:r>
    </w:p>
    <w:p w14:paraId="630537DD" w14:textId="77777777" w:rsidR="00D8697C" w:rsidRDefault="0038234C">
      <w:pPr>
        <w:pStyle w:val="ListBullet"/>
        <w:spacing w:after="40"/>
        <w:ind w:left="792"/>
      </w:pPr>
      <w:r>
        <w:t>Alerts on expiring contracts/certs</w:t>
      </w:r>
    </w:p>
    <w:p w14:paraId="5A3CF346" w14:textId="77777777" w:rsidR="00D8697C" w:rsidRDefault="0038234C">
      <w:pPr>
        <w:spacing w:after="80"/>
      </w:pPr>
      <w:r>
        <w:rPr>
          <w:b/>
        </w:rPr>
        <w:t>Stack:</w:t>
      </w:r>
      <w:r>
        <w:t xml:space="preserve"> Python (Flask/Django), PostgreSQL, HTML/CSS/JS, file upload handling</w:t>
      </w:r>
    </w:p>
    <w:p w14:paraId="6F4DA409" w14:textId="77777777" w:rsidR="00D8697C" w:rsidRDefault="0038234C">
      <w:pPr>
        <w:spacing w:after="80"/>
      </w:pPr>
      <w:r>
        <w:rPr>
          <w:b/>
        </w:rPr>
        <w:t>Complexity:</w:t>
      </w:r>
      <w:r>
        <w:t xml:space="preserve">  (2/5)</w:t>
      </w:r>
    </w:p>
    <w:p w14:paraId="109AE4C9" w14:textId="77777777" w:rsidR="00D8697C" w:rsidRDefault="0038234C">
      <w:pPr>
        <w:spacing w:after="80"/>
      </w:pPr>
      <w:r>
        <w:rPr>
          <w:b/>
        </w:rPr>
        <w:t>Effort:</w:t>
      </w:r>
      <w:r>
        <w:t xml:space="preserve"> 20-30 hours</w:t>
      </w:r>
    </w:p>
    <w:p w14:paraId="21479BB5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532D3A6E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Sample Data Provided</w:t>
      </w:r>
    </w:p>
    <w:p w14:paraId="09277956" w14:textId="77777777" w:rsidR="00D8697C" w:rsidRDefault="0038234C">
      <w:pPr>
        <w:spacing w:after="80"/>
      </w:pPr>
      <w:r>
        <w:rPr>
          <w:b/>
        </w:rPr>
        <w:t>Files in `sample_data/`: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8697C" w14:paraId="1B686469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4A6696E2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lastRenderedPageBreak/>
              <w:t>File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5CB7303F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Records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7AC2BA0C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 w:rsidR="00D8697C" w14:paraId="20E3613F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E0C1FA" w14:textId="77777777" w:rsidR="00D8697C" w:rsidRDefault="0038234C">
            <w:pPr>
              <w:spacing w:after="40"/>
            </w:pPr>
            <w:r>
              <w:rPr>
                <w:sz w:val="19"/>
              </w:rPr>
              <w:t>`vendor_registry.csv`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F7E3F47" w14:textId="77777777" w:rsidR="00D8697C" w:rsidRDefault="0038234C">
            <w:pPr>
              <w:spacing w:after="40"/>
            </w:pPr>
            <w:r>
              <w:rPr>
                <w:sz w:val="19"/>
              </w:rPr>
              <w:t>400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4E6E1F" w14:textId="77777777" w:rsidR="00D8697C" w:rsidRDefault="0038234C">
            <w:pPr>
              <w:spacing w:after="40"/>
            </w:pPr>
            <w:r>
              <w:rPr>
                <w:sz w:val="19"/>
              </w:rPr>
              <w:t>All vendors: type, certifications+expiry dates, breach status, risk score, annual spend, contract dates</w:t>
            </w:r>
          </w:p>
        </w:tc>
      </w:tr>
      <w:tr w:rsidR="00D8697C" w14:paraId="41E56E24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E167A63" w14:textId="77777777" w:rsidR="00D8697C" w:rsidRDefault="0038234C">
            <w:pPr>
              <w:spacing w:after="40"/>
            </w:pPr>
            <w:r>
              <w:rPr>
                <w:sz w:val="19"/>
              </w:rPr>
              <w:t>`vendor_labels.csv`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F621343" w14:textId="77777777" w:rsidR="00D8697C" w:rsidRDefault="0038234C">
            <w:pPr>
              <w:spacing w:after="40"/>
            </w:pPr>
            <w:r>
              <w:rPr>
                <w:sz w:val="19"/>
              </w:rPr>
              <w:t>400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0089CF61" w14:textId="77777777" w:rsidR="00D8697C" w:rsidRDefault="0038234C">
            <w:pPr>
              <w:spacing w:after="40"/>
            </w:pPr>
            <w:r>
              <w:rPr>
                <w:sz w:val="19"/>
              </w:rPr>
              <w:t xml:space="preserve">Ground truth: is_anomaly, anomaly_type, severity, </w:t>
            </w:r>
            <w:r>
              <w:rPr>
                <w:sz w:val="19"/>
              </w:rPr>
              <w:t>expired_certifications, explanation</w:t>
            </w:r>
          </w:p>
        </w:tc>
      </w:tr>
    </w:tbl>
    <w:p w14:paraId="19BF33DF" w14:textId="77777777" w:rsidR="00D8697C" w:rsidRDefault="00D8697C"/>
    <w:p w14:paraId="5735BA51" w14:textId="77777777" w:rsidR="00D8697C" w:rsidRDefault="0038234C">
      <w:pPr>
        <w:spacing w:after="80"/>
      </w:pPr>
      <w:r>
        <w:rPr>
          <w:b/>
        </w:rPr>
        <w:t>Anomaly distribution in labels (~80% flagged):</w:t>
      </w:r>
    </w:p>
    <w:p w14:paraId="43399A21" w14:textId="77777777" w:rsidR="00D8697C" w:rsidRDefault="0038234C">
      <w:pPr>
        <w:pBdr>
          <w:left w:val="single" w:sz="40" w:space="4" w:color="007A87"/>
        </w:pBdr>
        <w:shd w:val="clear" w:color="auto" w:fill="E8F6F8"/>
        <w:spacing w:after="120"/>
        <w:ind w:left="360"/>
      </w:pPr>
      <w:r>
        <w:rPr>
          <w:i/>
          <w:color w:val="007A87"/>
        </w:rPr>
        <w:t>Note: High flag rate is intentional — vendor risk management is about *tiered response*, not binary safe/unsafe. Your solution should produce a ranked risk register, not just a pass/fail list.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43"/>
        <w:gridCol w:w="3135"/>
        <w:gridCol w:w="3135"/>
      </w:tblGrid>
      <w:tr w:rsidR="00D8697C" w14:paraId="56909DB7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13DAC2A0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Anomaly Type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4A693769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417F9554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Example</w:t>
            </w:r>
          </w:p>
        </w:tc>
      </w:tr>
      <w:tr w:rsidR="00D8697C" w14:paraId="1D6166E1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4FF6C65" w14:textId="77777777" w:rsidR="00D8697C" w:rsidRDefault="0038234C">
            <w:pPr>
              <w:spacing w:after="40"/>
            </w:pPr>
            <w:r>
              <w:rPr>
                <w:sz w:val="19"/>
              </w:rPr>
              <w:t>`BREACHED_VENDOR_HIGH_ACCESS`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5EE1C48" w14:textId="77777777" w:rsidR="00D8697C" w:rsidRDefault="0038234C">
            <w:pPr>
              <w:spacing w:after="40"/>
            </w:pPr>
            <w:r>
              <w:rPr>
                <w:sz w:val="19"/>
              </w:rPr>
              <w:t>CRITICAL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BFDBD6" w14:textId="77777777" w:rsidR="00D8697C" w:rsidRDefault="0038234C">
            <w:pPr>
              <w:spacing w:after="40"/>
            </w:pPr>
            <w:r>
              <w:rPr>
                <w:sz w:val="19"/>
              </w:rPr>
              <w:t>Vendor breached in last 12mo + has PII/Financial access</w:t>
            </w:r>
          </w:p>
        </w:tc>
      </w:tr>
      <w:tr w:rsidR="00D8697C" w14:paraId="1B1E1360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CB479D0" w14:textId="77777777" w:rsidR="00D8697C" w:rsidRDefault="0038234C">
            <w:pPr>
              <w:spacing w:after="40"/>
            </w:pPr>
            <w:r>
              <w:rPr>
                <w:sz w:val="19"/>
              </w:rPr>
              <w:t>`VENDOR_UNDER_INVESTIGATION`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2B2039D" w14:textId="77777777" w:rsidR="00D8697C" w:rsidRDefault="0038234C">
            <w:pPr>
              <w:spacing w:after="40"/>
            </w:pPr>
            <w:r>
              <w:rPr>
                <w:sz w:val="19"/>
              </w:rPr>
              <w:t>CRITICAL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241A32F" w14:textId="77777777" w:rsidR="00D8697C" w:rsidRDefault="0038234C">
            <w:pPr>
              <w:spacing w:after="40"/>
            </w:pPr>
            <w:r>
              <w:rPr>
                <w:sz w:val="19"/>
              </w:rPr>
              <w:t>Vendor currently under security investigation</w:t>
            </w:r>
          </w:p>
        </w:tc>
      </w:tr>
      <w:tr w:rsidR="00D8697C" w14:paraId="4FC7368B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DA006C" w14:textId="77777777" w:rsidR="00D8697C" w:rsidRDefault="0038234C">
            <w:pPr>
              <w:spacing w:after="40"/>
            </w:pPr>
            <w:r>
              <w:rPr>
                <w:sz w:val="19"/>
              </w:rPr>
              <w:t>`HIGH_RISK_SCORE`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54F1211" w14:textId="77777777" w:rsidR="00D8697C" w:rsidRDefault="0038234C">
            <w:pPr>
              <w:spacing w:after="40"/>
            </w:pPr>
            <w:r>
              <w:rPr>
                <w:sz w:val="19"/>
              </w:rPr>
              <w:t>HIGH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574E021" w14:textId="77777777" w:rsidR="00D8697C" w:rsidRDefault="0038234C">
            <w:pPr>
              <w:spacing w:after="40"/>
            </w:pPr>
            <w:r>
              <w:rPr>
                <w:sz w:val="19"/>
              </w:rPr>
              <w:t>Risk score &gt; 80/100</w:t>
            </w:r>
          </w:p>
        </w:tc>
      </w:tr>
      <w:tr w:rsidR="00D8697C" w14:paraId="5CE9B09E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8844332" w14:textId="77777777" w:rsidR="00D8697C" w:rsidRDefault="0038234C">
            <w:pPr>
              <w:spacing w:after="40"/>
            </w:pPr>
            <w:r>
              <w:rPr>
                <w:sz w:val="19"/>
              </w:rPr>
              <w:t>`EXPIRED_CERTIFICATION`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512A0B0" w14:textId="77777777" w:rsidR="00D8697C" w:rsidRDefault="0038234C">
            <w:pPr>
              <w:spacing w:after="40"/>
            </w:pPr>
            <w:r>
              <w:rPr>
                <w:sz w:val="19"/>
              </w:rPr>
              <w:t>HIGH/MEDIUM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66AB83BC" w14:textId="77777777" w:rsidR="00D8697C" w:rsidRDefault="0038234C">
            <w:pPr>
              <w:spacing w:after="40"/>
            </w:pPr>
            <w:r>
              <w:rPr>
                <w:sz w:val="19"/>
              </w:rPr>
              <w:t>SOC2/ISO27001 expired on vendor with sensitive data access</w:t>
            </w:r>
          </w:p>
        </w:tc>
      </w:tr>
      <w:tr w:rsidR="00D8697C" w14:paraId="32816936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C2977C4" w14:textId="77777777" w:rsidR="00D8697C" w:rsidRDefault="0038234C">
            <w:pPr>
              <w:spacing w:after="40"/>
            </w:pPr>
            <w:r>
              <w:rPr>
                <w:sz w:val="19"/>
              </w:rPr>
              <w:t>`RECENTLY_BREACHED_VENDOR`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E44FEE" w14:textId="77777777" w:rsidR="00D8697C" w:rsidRDefault="0038234C">
            <w:pPr>
              <w:spacing w:after="40"/>
            </w:pPr>
            <w:r>
              <w:rPr>
                <w:sz w:val="19"/>
              </w:rPr>
              <w:t>MEDIUM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ADB1A01" w14:textId="77777777" w:rsidR="00D8697C" w:rsidRDefault="0038234C">
            <w:pPr>
              <w:spacing w:after="40"/>
            </w:pPr>
            <w:r>
              <w:rPr>
                <w:sz w:val="19"/>
              </w:rPr>
              <w:t>Breach in last 12 months (lower scope)</w:t>
            </w:r>
          </w:p>
        </w:tc>
      </w:tr>
      <w:tr w:rsidR="00D8697C" w14:paraId="161082E0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29AE1615" w14:textId="77777777" w:rsidR="00D8697C" w:rsidRDefault="0038234C">
            <w:pPr>
              <w:spacing w:after="40"/>
            </w:pPr>
            <w:r>
              <w:rPr>
                <w:sz w:val="19"/>
              </w:rPr>
              <w:t>`CONTRACT_EXPIRED_ACTIVE_ACCESS`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691F8D3" w14:textId="77777777" w:rsidR="00D8697C" w:rsidRDefault="0038234C">
            <w:pPr>
              <w:spacing w:after="40"/>
            </w:pPr>
            <w:r>
              <w:rPr>
                <w:sz w:val="19"/>
              </w:rPr>
              <w:t>MEDIUM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9037E48" w14:textId="77777777" w:rsidR="00D8697C" w:rsidRDefault="0038234C">
            <w:pPr>
              <w:spacing w:after="40"/>
            </w:pPr>
            <w:r>
              <w:rPr>
                <w:sz w:val="19"/>
              </w:rPr>
              <w:t>Contract ended, potential orphaned access</w:t>
            </w:r>
          </w:p>
        </w:tc>
      </w:tr>
      <w:tr w:rsidR="00D8697C" w14:paraId="01A40F98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2798273" w14:textId="77777777" w:rsidR="00D8697C" w:rsidRDefault="0038234C">
            <w:pPr>
              <w:spacing w:after="40"/>
            </w:pPr>
            <w:r>
              <w:rPr>
                <w:sz w:val="19"/>
              </w:rPr>
              <w:t>`ELEVATED_RISK_VENDOR`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A8E3CA9" w14:textId="77777777" w:rsidR="00D8697C" w:rsidRDefault="0038234C">
            <w:pPr>
              <w:spacing w:after="40"/>
            </w:pPr>
            <w:r>
              <w:rPr>
                <w:sz w:val="19"/>
              </w:rPr>
              <w:t>LOW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B9F2CB" w14:textId="77777777" w:rsidR="00D8697C" w:rsidRDefault="0038234C">
            <w:pPr>
              <w:spacing w:after="40"/>
            </w:pPr>
            <w:r>
              <w:rPr>
                <w:sz w:val="19"/>
              </w:rPr>
              <w:t>Risk score 65-80 — increased monitoring</w:t>
            </w:r>
          </w:p>
        </w:tc>
      </w:tr>
    </w:tbl>
    <w:p w14:paraId="0DF6F664" w14:textId="77777777" w:rsidR="00D8697C" w:rsidRDefault="00D8697C"/>
    <w:p w14:paraId="56570856" w14:textId="77777777" w:rsidR="00D8697C" w:rsidRDefault="0038234C">
      <w:pPr>
        <w:spacing w:after="80"/>
      </w:pPr>
      <w:r>
        <w:rPr>
          <w:b/>
        </w:rPr>
        <w:t>Self-Evaluation: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63EECBFD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3E79E73" w14:textId="77777777" w:rsidR="00D8697C" w:rsidRDefault="00D8697C"/>
          <w:p w14:paraId="47B683C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import pandas as pd</w:t>
            </w:r>
          </w:p>
          <w:p w14:paraId="3FEA7FF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from sklearn.metrics import precision_score, </w:t>
            </w:r>
            <w:r>
              <w:rPr>
                <w:rFonts w:ascii="Courier New" w:hAnsi="Courier New"/>
                <w:color w:val="CDF0E0"/>
                <w:sz w:val="17"/>
              </w:rPr>
              <w:t>recall_score</w:t>
            </w:r>
          </w:p>
          <w:p w14:paraId="223C5803" w14:textId="77777777" w:rsidR="00D8697C" w:rsidRDefault="00D8697C">
            <w:pPr>
              <w:spacing w:after="0"/>
            </w:pPr>
          </w:p>
          <w:p w14:paraId="00093BC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labels = pd.read_csv('vendor_labels.csv')</w:t>
            </w:r>
          </w:p>
          <w:p w14:paraId="7D477FE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# labels['predicted_anomaly'] = your_model.score_vendors(vendor_registry)</w:t>
            </w:r>
          </w:p>
          <w:p w14:paraId="3B02EB15" w14:textId="77777777" w:rsidR="00D8697C" w:rsidRDefault="00D8697C">
            <w:pPr>
              <w:spacing w:after="0"/>
            </w:pPr>
          </w:p>
          <w:p w14:paraId="7A01593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y_true = labels['is_anomaly'].astype(int)</w:t>
            </w:r>
          </w:p>
          <w:p w14:paraId="20C8BC5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y_pred = </w:t>
            </w:r>
            <w:r>
              <w:rPr>
                <w:rFonts w:ascii="Courier New" w:hAnsi="Courier New"/>
                <w:color w:val="CDF0E0"/>
                <w:sz w:val="17"/>
              </w:rPr>
              <w:t>labels['predicted_anomaly'].astype(int)</w:t>
            </w:r>
          </w:p>
          <w:p w14:paraId="4FED5CBF" w14:textId="77777777" w:rsidR="00D8697C" w:rsidRDefault="00D8697C">
            <w:pPr>
              <w:spacing w:after="0"/>
            </w:pPr>
          </w:p>
          <w:p w14:paraId="600BE5C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print(f"Precision: {precision_score(y_true, y_pred):.2%}")</w:t>
            </w:r>
          </w:p>
          <w:p w14:paraId="4379D2D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print(f"Recall:    {recall_score(y_true, y_pred):.2%}")</w:t>
            </w:r>
          </w:p>
          <w:p w14:paraId="339A3EA6" w14:textId="77777777" w:rsidR="00D8697C" w:rsidRDefault="00D8697C">
            <w:pPr>
              <w:spacing w:after="0"/>
            </w:pPr>
          </w:p>
          <w:p w14:paraId="3F62372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# Priority check: CRITICAL vendors should always be caught</w:t>
            </w:r>
          </w:p>
          <w:p w14:paraId="35EAACA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critical = labels[labels['severity'] == 'CRITICAL']</w:t>
            </w:r>
          </w:p>
          <w:p w14:paraId="06ED980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print(f"CRITICAL vendor recall: {labels.loc[critical.index]['predicted_anomaly'].mean():.2%}")</w:t>
            </w:r>
          </w:p>
        </w:tc>
      </w:tr>
    </w:tbl>
    <w:p w14:paraId="5B149BA0" w14:textId="77777777" w:rsidR="00D8697C" w:rsidRDefault="00D8697C"/>
    <w:p w14:paraId="40A3267C" w14:textId="77777777" w:rsidR="00D8697C" w:rsidRDefault="0038234C">
      <w:pPr>
        <w:spacing w:after="80"/>
      </w:pPr>
      <w:r>
        <w:rPr>
          <w:b/>
        </w:rPr>
        <w:t>Evaluation focus:</w:t>
      </w:r>
      <w:r>
        <w:t xml:space="preserve"> For vendor risk, </w:t>
      </w:r>
      <w:r>
        <w:rPr>
          <w:b/>
        </w:rPr>
        <w:t>recall on CRITICAL/HIGH</w:t>
      </w:r>
      <w:r>
        <w:t xml:space="preserve"> matters more than overall precision. Missing a breached vendor with access to customer PII is far worse than over-flagging a mid-risk vendor.</w:t>
      </w:r>
    </w:p>
    <w:p w14:paraId="4E084953" w14:textId="77777777" w:rsidR="00D8697C" w:rsidRDefault="0038234C">
      <w:pPr>
        <w:spacing w:after="80"/>
      </w:pPr>
      <w:r>
        <w:rPr>
          <w:b/>
        </w:rPr>
        <w:t>Sample Vendor Record: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0E28583B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2EF1CCAC" w14:textId="77777777" w:rsidR="00D8697C" w:rsidRDefault="00D8697C"/>
          <w:p w14:paraId="0D459BF5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{</w:t>
            </w:r>
          </w:p>
          <w:p w14:paraId="427CC5B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"vendor_id": "VND-0285",</w:t>
            </w:r>
          </w:p>
          <w:p w14:paraId="47B9004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"name": "CloudBackup Inc",</w:t>
            </w:r>
          </w:p>
          <w:p w14:paraId="1F4C69A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"category": "Backup &amp; Disaster Recovery",</w:t>
            </w:r>
          </w:p>
          <w:p w14:paraId="517D040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"contract_start": "2023-06-01",</w:t>
            </w:r>
          </w:p>
          <w:p w14:paraId="44115A4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"contract_end": "2026-06-01",</w:t>
            </w:r>
          </w:p>
          <w:p w14:paraId="68C099A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"data_access": {</w:t>
            </w:r>
          </w:p>
          <w:p w14:paraId="3FD26E6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"systems": ["Database_Primary", "FileServer_Corporate"],</w:t>
            </w:r>
          </w:p>
          <w:p w14:paraId="06E373F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"data_sensitivity": "HIGH",</w:t>
            </w:r>
          </w:p>
          <w:p w14:paraId="5EE483D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"access_type": "read_write"</w:t>
            </w:r>
          </w:p>
          <w:p w14:paraId="7FA21F3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},</w:t>
            </w:r>
          </w:p>
          <w:p w14:paraId="0994CB4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"compliance": {</w:t>
            </w:r>
          </w:p>
          <w:p w14:paraId="2C4799D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"soc2_type2": true,</w:t>
            </w:r>
          </w:p>
          <w:p w14:paraId="51E5C3A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"soc2_expiry": "2026-09-15",</w:t>
            </w:r>
          </w:p>
          <w:p w14:paraId="768F520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"iso27001": false,</w:t>
            </w:r>
          </w:p>
          <w:p w14:paraId="734BB70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"gdpr_dpa": true</w:t>
            </w:r>
          </w:p>
          <w:p w14:paraId="3AB88BF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},</w:t>
            </w:r>
          </w:p>
          <w:p w14:paraId="54DF2EA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"breach_history": [</w:t>
            </w:r>
          </w:p>
          <w:p w14:paraId="110E341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{</w:t>
            </w:r>
          </w:p>
          <w:p w14:paraId="68F0DAE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"date": "2024-01-15",</w:t>
            </w:r>
          </w:p>
          <w:p w14:paraId="7B0B930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"severity": "MEDIUM",</w:t>
            </w:r>
          </w:p>
          <w:p w14:paraId="0613969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  "description": "Unencrypted backup exposed on S3"</w:t>
            </w:r>
          </w:p>
          <w:p w14:paraId="3883B5E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}</w:t>
            </w:r>
          </w:p>
          <w:p w14:paraId="2FE6437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],</w:t>
            </w:r>
          </w:p>
          <w:p w14:paraId="2FB749A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"financial_rating": "B",</w:t>
            </w:r>
          </w:p>
          <w:p w14:paraId="25917D9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"current_risk_score": 65,</w:t>
            </w:r>
          </w:p>
          <w:p w14:paraId="598AB46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"risk_level": "MEDIUM"</w:t>
            </w:r>
          </w:p>
          <w:p w14:paraId="393700D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}</w:t>
            </w:r>
          </w:p>
        </w:tc>
      </w:tr>
    </w:tbl>
    <w:p w14:paraId="3CCD8947" w14:textId="77777777" w:rsidR="00D8697C" w:rsidRDefault="00D8697C"/>
    <w:p w14:paraId="34184B53" w14:textId="77777777" w:rsidR="00D8697C" w:rsidRDefault="0038234C">
      <w:pPr>
        <w:spacing w:after="80"/>
      </w:pPr>
      <w:r>
        <w:rPr>
          <w:b/>
        </w:rPr>
        <w:t>Ground Truth Labels:</w:t>
      </w:r>
      <w:r>
        <w:t xml:space="preserve"> 20 vendors flagged as "high risk" for evaluation</w:t>
      </w:r>
    </w:p>
    <w:p w14:paraId="230E8386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7ED87362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Success Criteria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D8697C" w14:paraId="73E63BFB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50CF7049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411379C2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75C"/>
          </w:tcPr>
          <w:p w14:paraId="2332EE21" w14:textId="77777777" w:rsidR="00D8697C" w:rsidRDefault="0038234C">
            <w:pPr>
              <w:spacing w:after="40"/>
            </w:pPr>
            <w:r>
              <w:rPr>
                <w:b/>
                <w:color w:val="FFFFFF"/>
                <w:sz w:val="19"/>
              </w:rPr>
              <w:t>Why</w:t>
            </w:r>
          </w:p>
        </w:tc>
      </w:tr>
      <w:tr w:rsidR="00D8697C" w14:paraId="634ABA24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97FDC6" w14:textId="77777777" w:rsidR="00D8697C" w:rsidRDefault="0038234C">
            <w:pPr>
              <w:spacing w:after="40"/>
            </w:pPr>
            <w:r>
              <w:rPr>
                <w:sz w:val="19"/>
              </w:rPr>
              <w:t>Vendor Coverage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EF7CDA" w14:textId="77777777" w:rsidR="00D8697C" w:rsidRDefault="0038234C">
            <w:pPr>
              <w:spacing w:after="40"/>
            </w:pPr>
            <w:r>
              <w:rPr>
                <w:sz w:val="19"/>
              </w:rPr>
              <w:t>95%+ vendors tracked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D95B4ED" w14:textId="77777777" w:rsidR="00D8697C" w:rsidRDefault="0038234C">
            <w:pPr>
              <w:spacing w:after="40"/>
            </w:pPr>
            <w:r>
              <w:rPr>
                <w:sz w:val="19"/>
              </w:rPr>
              <w:t>Know all third-party risk</w:t>
            </w:r>
          </w:p>
        </w:tc>
      </w:tr>
      <w:tr w:rsidR="00D8697C" w14:paraId="490CB542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44D3F34F" w14:textId="77777777" w:rsidR="00D8697C" w:rsidRDefault="0038234C">
            <w:pPr>
              <w:spacing w:after="40"/>
            </w:pPr>
            <w:r>
              <w:rPr>
                <w:sz w:val="19"/>
              </w:rPr>
              <w:t>Risk Accuracy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229FDAF" w14:textId="77777777" w:rsidR="00D8697C" w:rsidRDefault="0038234C">
            <w:pPr>
              <w:spacing w:after="40"/>
            </w:pPr>
            <w:r>
              <w:rPr>
                <w:sz w:val="19"/>
              </w:rPr>
              <w:t xml:space="preserve">80%+ </w:t>
            </w:r>
            <w:r>
              <w:rPr>
                <w:sz w:val="19"/>
              </w:rPr>
              <w:t>align with auditor judgment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6FF5F033" w14:textId="77777777" w:rsidR="00D8697C" w:rsidRDefault="0038234C">
            <w:pPr>
              <w:spacing w:after="40"/>
            </w:pPr>
            <w:r>
              <w:rPr>
                <w:sz w:val="19"/>
              </w:rPr>
              <w:t>Scoring is meaningful</w:t>
            </w:r>
          </w:p>
        </w:tc>
      </w:tr>
      <w:tr w:rsidR="00D8697C" w14:paraId="0DB03198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7929200" w14:textId="77777777" w:rsidR="00D8697C" w:rsidRDefault="0038234C">
            <w:pPr>
              <w:spacing w:after="40"/>
            </w:pPr>
            <w:r>
              <w:rPr>
                <w:sz w:val="19"/>
              </w:rPr>
              <w:t>Alert Timeliness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CF7C87E" w14:textId="77777777" w:rsidR="00D8697C" w:rsidRDefault="0038234C">
            <w:pPr>
              <w:spacing w:after="40"/>
            </w:pPr>
            <w:r>
              <w:rPr>
                <w:sz w:val="19"/>
              </w:rPr>
              <w:t>Contract/cert alerts 30+ days early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D34FFB" w14:textId="77777777" w:rsidR="00D8697C" w:rsidRDefault="0038234C">
            <w:pPr>
              <w:spacing w:after="40"/>
            </w:pPr>
            <w:r>
              <w:rPr>
                <w:sz w:val="19"/>
              </w:rPr>
              <w:t>Time for action</w:t>
            </w:r>
          </w:p>
        </w:tc>
      </w:tr>
      <w:tr w:rsidR="00D8697C" w14:paraId="1F43FFDE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3B6B4CCA" w14:textId="77777777" w:rsidR="00D8697C" w:rsidRDefault="0038234C">
            <w:pPr>
              <w:spacing w:after="40"/>
            </w:pPr>
            <w:r>
              <w:rPr>
                <w:sz w:val="19"/>
              </w:rPr>
              <w:t>Operational Efficiency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1E6DC08B" w14:textId="77777777" w:rsidR="00D8697C" w:rsidRDefault="0038234C">
            <w:pPr>
              <w:spacing w:after="40"/>
            </w:pPr>
            <w:r>
              <w:rPr>
                <w:sz w:val="19"/>
              </w:rPr>
              <w:t>5 min to answer "Is vendor X compliant?"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4F8"/>
          </w:tcPr>
          <w:p w14:paraId="73806232" w14:textId="77777777" w:rsidR="00D8697C" w:rsidRDefault="0038234C">
            <w:pPr>
              <w:spacing w:after="40"/>
            </w:pPr>
            <w:r>
              <w:rPr>
                <w:sz w:val="19"/>
              </w:rPr>
              <w:t>Enable business</w:t>
            </w:r>
          </w:p>
        </w:tc>
      </w:tr>
      <w:tr w:rsidR="00D8697C" w14:paraId="2006EBC8" w14:textId="77777777"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EBBAA1D" w14:textId="77777777" w:rsidR="00D8697C" w:rsidRDefault="0038234C">
            <w:pPr>
              <w:spacing w:after="40"/>
            </w:pPr>
            <w:r>
              <w:rPr>
                <w:sz w:val="19"/>
              </w:rPr>
              <w:t>Audit Readiness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079D26E" w14:textId="77777777" w:rsidR="00D8697C" w:rsidRDefault="0038234C">
            <w:pPr>
              <w:spacing w:after="40"/>
            </w:pPr>
            <w:r>
              <w:rPr>
                <w:sz w:val="19"/>
              </w:rPr>
              <w:t>15 min to generate vendor risk report</w:t>
            </w:r>
          </w:p>
        </w:tc>
        <w:tc>
          <w:tcPr>
            <w:tcW w:w="31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C8AB321" w14:textId="77777777" w:rsidR="00D8697C" w:rsidRDefault="0038234C">
            <w:pPr>
              <w:spacing w:after="40"/>
            </w:pPr>
            <w:r>
              <w:rPr>
                <w:sz w:val="19"/>
              </w:rPr>
              <w:t>Auditors satisfied</w:t>
            </w:r>
          </w:p>
        </w:tc>
      </w:tr>
    </w:tbl>
    <w:p w14:paraId="4490159F" w14:textId="77777777" w:rsidR="00D8697C" w:rsidRDefault="00D8697C"/>
    <w:p w14:paraId="669A56EA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4A054D43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lastRenderedPageBreak/>
        <w:t>Deliverables</w:t>
      </w:r>
    </w:p>
    <w:p w14:paraId="4871DFA7" w14:textId="77777777" w:rsidR="00D8697C" w:rsidRDefault="0038234C">
      <w:pPr>
        <w:pStyle w:val="ListBullet"/>
        <w:spacing w:after="40"/>
        <w:ind w:left="432"/>
      </w:pPr>
      <w:r>
        <w:rPr>
          <w:b/>
        </w:rPr>
        <w:t>Vendor registry</w:t>
      </w:r>
      <w:r>
        <w:t xml:space="preserve"> (centralized inventory)</w:t>
      </w:r>
    </w:p>
    <w:p w14:paraId="539DDB1D" w14:textId="77777777" w:rsidR="00D8697C" w:rsidRDefault="0038234C">
      <w:pPr>
        <w:pStyle w:val="ListBullet"/>
        <w:spacing w:after="40"/>
        <w:ind w:left="432"/>
      </w:pPr>
      <w:r>
        <w:rPr>
          <w:b/>
        </w:rPr>
        <w:t>Risk scoring model</w:t>
      </w:r>
      <w:r>
        <w:t xml:space="preserve"> (formula + rationale)</w:t>
      </w:r>
    </w:p>
    <w:p w14:paraId="69EBD261" w14:textId="77777777" w:rsidR="00D8697C" w:rsidRDefault="0038234C">
      <w:pPr>
        <w:pStyle w:val="ListBullet"/>
        <w:spacing w:after="40"/>
        <w:ind w:left="432"/>
      </w:pPr>
      <w:r>
        <w:rPr>
          <w:b/>
        </w:rPr>
        <w:t>Contract extraction</w:t>
      </w:r>
      <w:r>
        <w:t xml:space="preserve"> (key terms from PDFs)</w:t>
      </w:r>
    </w:p>
    <w:p w14:paraId="16F2D431" w14:textId="77777777" w:rsidR="00D8697C" w:rsidRDefault="0038234C">
      <w:pPr>
        <w:pStyle w:val="ListBullet"/>
        <w:spacing w:after="40"/>
        <w:ind w:left="432"/>
      </w:pPr>
      <w:r>
        <w:rPr>
          <w:b/>
        </w:rPr>
        <w:t>Compliance tracking</w:t>
      </w:r>
      <w:r>
        <w:t xml:space="preserve"> (certs, SOC 2, ISO, GDPR)</w:t>
      </w:r>
    </w:p>
    <w:p w14:paraId="7CC3266D" w14:textId="77777777" w:rsidR="00D8697C" w:rsidRDefault="0038234C">
      <w:pPr>
        <w:pStyle w:val="ListBullet"/>
        <w:spacing w:after="40"/>
        <w:ind w:left="432"/>
      </w:pPr>
      <w:r>
        <w:rPr>
          <w:b/>
        </w:rPr>
        <w:t>Dashboard</w:t>
      </w:r>
      <w:r>
        <w:t xml:space="preserve"> (portfolio view, alerts, filters)</w:t>
      </w:r>
    </w:p>
    <w:p w14:paraId="65A62080" w14:textId="77777777" w:rsidR="00D8697C" w:rsidRDefault="0038234C">
      <w:pPr>
        <w:pStyle w:val="ListBullet"/>
        <w:spacing w:after="40"/>
        <w:ind w:left="432"/>
      </w:pPr>
      <w:r>
        <w:rPr>
          <w:b/>
        </w:rPr>
        <w:t>Integration recommendations</w:t>
      </w:r>
      <w:r>
        <w:t xml:space="preserve"> (connect to ITSM, procurement)</w:t>
      </w:r>
    </w:p>
    <w:p w14:paraId="3139C6E9" w14:textId="77777777" w:rsidR="00D8697C" w:rsidRDefault="0038234C">
      <w:pPr>
        <w:pStyle w:val="ListBullet"/>
        <w:spacing w:after="40"/>
        <w:ind w:left="432"/>
      </w:pPr>
      <w:r>
        <w:rPr>
          <w:b/>
        </w:rPr>
        <w:t>Sample reports</w:t>
      </w:r>
      <w:r>
        <w:t xml:space="preserve"> (risk by category, trending, recommendations)</w:t>
      </w:r>
    </w:p>
    <w:p w14:paraId="1090AE84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1983B793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Framework Alignment</w:t>
      </w:r>
    </w:p>
    <w:p w14:paraId="6D265007" w14:textId="77777777" w:rsidR="00D8697C" w:rsidRDefault="0038234C">
      <w:pPr>
        <w:spacing w:after="80"/>
      </w:pPr>
      <w:r>
        <w:rPr>
          <w:b/>
        </w:rPr>
        <w:t>GDPR Article 28:</w:t>
      </w:r>
    </w:p>
    <w:p w14:paraId="71D8FD46" w14:textId="77777777" w:rsidR="00D8697C" w:rsidRDefault="0038234C">
      <w:pPr>
        <w:pStyle w:val="ListBullet"/>
        <w:spacing w:after="40"/>
        <w:ind w:left="432"/>
      </w:pPr>
      <w:r>
        <w:t>Data Processor must have "appropriate technical and organizational measures"</w:t>
      </w:r>
    </w:p>
    <w:p w14:paraId="2C795374" w14:textId="77777777" w:rsidR="00D8697C" w:rsidRDefault="0038234C">
      <w:pPr>
        <w:pStyle w:val="ListBullet"/>
        <w:spacing w:after="40"/>
        <w:ind w:left="432"/>
      </w:pPr>
      <w:r>
        <w:t>Vendor breach = potential GDPR breach</w:t>
      </w:r>
    </w:p>
    <w:p w14:paraId="458347B5" w14:textId="77777777" w:rsidR="00D8697C" w:rsidRDefault="0038234C">
      <w:pPr>
        <w:pStyle w:val="ListBullet"/>
        <w:spacing w:after="40"/>
        <w:ind w:left="432"/>
      </w:pPr>
      <w:r>
        <w:t>Documentation required</w:t>
      </w:r>
    </w:p>
    <w:p w14:paraId="5862B7EE" w14:textId="77777777" w:rsidR="00D8697C" w:rsidRDefault="0038234C">
      <w:pPr>
        <w:spacing w:after="80"/>
      </w:pPr>
      <w:r>
        <w:rPr>
          <w:b/>
        </w:rPr>
        <w:t>GDPR Article 33:</w:t>
      </w:r>
    </w:p>
    <w:p w14:paraId="5E3702BF" w14:textId="77777777" w:rsidR="00D8697C" w:rsidRDefault="0038234C">
      <w:pPr>
        <w:pStyle w:val="ListBullet"/>
        <w:spacing w:after="40"/>
        <w:ind w:left="432"/>
      </w:pPr>
      <w:r>
        <w:t>Breach notification within 72 hours</w:t>
      </w:r>
    </w:p>
    <w:p w14:paraId="7F7138B1" w14:textId="77777777" w:rsidR="00D8697C" w:rsidRDefault="0038234C">
      <w:pPr>
        <w:pStyle w:val="ListBullet"/>
        <w:spacing w:after="40"/>
        <w:ind w:left="432"/>
      </w:pPr>
      <w:r>
        <w:t>Vendor breach affects your notification timeline</w:t>
      </w:r>
    </w:p>
    <w:p w14:paraId="3598E04D" w14:textId="77777777" w:rsidR="00D8697C" w:rsidRDefault="0038234C">
      <w:pPr>
        <w:spacing w:after="80"/>
      </w:pPr>
      <w:r>
        <w:rPr>
          <w:b/>
        </w:rPr>
        <w:t>NIST SP 800-53 SA-9:</w:t>
      </w:r>
    </w:p>
    <w:p w14:paraId="44E1C982" w14:textId="77777777" w:rsidR="00D8697C" w:rsidRDefault="0038234C">
      <w:pPr>
        <w:pStyle w:val="ListBullet"/>
        <w:spacing w:after="40"/>
        <w:ind w:left="432"/>
      </w:pPr>
      <w:r>
        <w:t>Third-party service security requirements</w:t>
      </w:r>
    </w:p>
    <w:p w14:paraId="24FC4A68" w14:textId="77777777" w:rsidR="00D8697C" w:rsidRDefault="0038234C">
      <w:pPr>
        <w:pStyle w:val="ListBullet"/>
        <w:spacing w:after="40"/>
        <w:ind w:left="432"/>
      </w:pPr>
      <w:r>
        <w:t xml:space="preserve">Regular </w:t>
      </w:r>
      <w:r>
        <w:t>vendor assessments required</w:t>
      </w:r>
    </w:p>
    <w:p w14:paraId="7DBF4AE0" w14:textId="77777777" w:rsidR="00D8697C" w:rsidRDefault="0038234C">
      <w:pPr>
        <w:pStyle w:val="ListBullet"/>
        <w:spacing w:after="40"/>
        <w:ind w:left="432"/>
      </w:pPr>
      <w:r>
        <w:t>Incident response plan must address vendor breaches</w:t>
      </w:r>
    </w:p>
    <w:p w14:paraId="2EA85E13" w14:textId="77777777" w:rsidR="00D8697C" w:rsidRDefault="0038234C">
      <w:pPr>
        <w:spacing w:after="80"/>
      </w:pPr>
      <w:r>
        <w:rPr>
          <w:b/>
        </w:rPr>
        <w:t>SOX 404:</w:t>
      </w:r>
    </w:p>
    <w:p w14:paraId="0C2DCB8F" w14:textId="77777777" w:rsidR="00D8697C" w:rsidRDefault="0038234C">
      <w:pPr>
        <w:pStyle w:val="ListBullet"/>
        <w:spacing w:after="40"/>
        <w:ind w:left="432"/>
      </w:pPr>
      <w:r>
        <w:t>Control dependencies on third parties</w:t>
      </w:r>
    </w:p>
    <w:p w14:paraId="53E6D975" w14:textId="77777777" w:rsidR="00D8697C" w:rsidRDefault="0038234C">
      <w:pPr>
        <w:pStyle w:val="ListBullet"/>
        <w:spacing w:after="40"/>
        <w:ind w:left="432"/>
      </w:pPr>
      <w:r>
        <w:t>Need to evaluate vendor controls</w:t>
      </w:r>
    </w:p>
    <w:p w14:paraId="5A31334C" w14:textId="77777777" w:rsidR="00D8697C" w:rsidRDefault="0038234C">
      <w:pPr>
        <w:pStyle w:val="ListBullet"/>
        <w:spacing w:after="40"/>
        <w:ind w:left="432"/>
      </w:pPr>
      <w:r>
        <w:t>Continuity/availability risks</w:t>
      </w:r>
    </w:p>
    <w:p w14:paraId="2C89C3A0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3C22A2DF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Example Output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67B7CE90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17CF255F" w14:textId="77777777" w:rsidR="00D8697C" w:rsidRDefault="00D8697C"/>
          <w:p w14:paraId="00D9779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VENDOR RISK PORTFOLIO</w:t>
            </w:r>
          </w:p>
          <w:p w14:paraId="31CEB48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=====================</w:t>
            </w:r>
          </w:p>
          <w:p w14:paraId="61F0678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Report Date: 2026-04-15</w:t>
            </w:r>
          </w:p>
          <w:p w14:paraId="5EBF714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Total Vendors Tracked: 147</w:t>
            </w:r>
          </w:p>
          <w:p w14:paraId="716995CB" w14:textId="77777777" w:rsidR="00D8697C" w:rsidRDefault="00D8697C">
            <w:pPr>
              <w:spacing w:after="0"/>
            </w:pPr>
          </w:p>
          <w:p w14:paraId="7AA48740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RISK SUMMARY</w:t>
            </w:r>
          </w:p>
          <w:p w14:paraId="14E5A1DB" w14:textId="77777777" w:rsidR="00D8697C" w:rsidRDefault="00D8697C">
            <w:pPr>
              <w:spacing w:after="0"/>
            </w:pPr>
          </w:p>
          <w:p w14:paraId="487F0EE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LOW Risk: 89 vendors (61%)</w:t>
            </w:r>
          </w:p>
          <w:p w14:paraId="4D6C4EB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MEDIUM Risk: 45 vendors (31%)</w:t>
            </w:r>
          </w:p>
          <w:p w14:paraId="4F13F02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HIGH Risk: 13 vendors (8%)</w:t>
            </w:r>
          </w:p>
          <w:p w14:paraId="4AF030A7" w14:textId="77777777" w:rsidR="00D8697C" w:rsidRDefault="00D8697C">
            <w:pPr>
              <w:spacing w:after="0"/>
            </w:pPr>
          </w:p>
          <w:p w14:paraId="7B874A8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lastRenderedPageBreak/>
              <w:t>RED FLAG VENDORS (Require Immediate Attention)</w:t>
            </w:r>
          </w:p>
          <w:p w14:paraId="1042673F" w14:textId="77777777" w:rsidR="00D8697C" w:rsidRDefault="00D8697C">
            <w:pPr>
              <w:spacing w:after="0"/>
            </w:pPr>
          </w:p>
          <w:p w14:paraId="5E7FA5D7" w14:textId="77777777" w:rsidR="00D8697C" w:rsidRDefault="00D8697C">
            <w:pPr>
              <w:spacing w:after="0"/>
            </w:pPr>
          </w:p>
          <w:p w14:paraId="620A0DA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1. CyberBackup Solutions (VND-0285)</w:t>
            </w:r>
          </w:p>
          <w:p w14:paraId="36BADD1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Risk Score: 7.8/10 [HIGH]</w:t>
            </w:r>
          </w:p>
          <w:p w14:paraId="39C0AD3F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Issues:</w:t>
            </w:r>
          </w:p>
          <w:p w14:paraId="2FC3275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Known breach (Jan 2024): Unencrypted backups exposed</w:t>
            </w:r>
          </w:p>
          <w:p w14:paraId="6CC8620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SOC 2 Type II expires in 60 days (renewal status?)</w:t>
            </w:r>
          </w:p>
          <w:p w14:paraId="5E65C6A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No GDPR DPA on file</w:t>
            </w:r>
          </w:p>
          <w:p w14:paraId="0183480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Access: Database + File Server (HIGH sensitivity)</w:t>
            </w:r>
          </w:p>
          <w:p w14:paraId="246F912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Action Required: Schedule compliance meeting</w:t>
            </w:r>
          </w:p>
          <w:p w14:paraId="671F9599" w14:textId="77777777" w:rsidR="00D8697C" w:rsidRDefault="00D8697C">
            <w:pPr>
              <w:spacing w:after="0"/>
            </w:pPr>
          </w:p>
          <w:p w14:paraId="41BB088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2. LegacyIntegration Corp (VND-0401)</w:t>
            </w:r>
          </w:p>
          <w:p w14:paraId="3F43017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Risk Score: 7.5/10 [HIGH]</w:t>
            </w:r>
          </w:p>
          <w:p w14:paraId="089B93E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Issues:</w:t>
            </w:r>
          </w:p>
          <w:p w14:paraId="53852FA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Financial rating: C (viability concern)</w:t>
            </w:r>
          </w:p>
          <w:p w14:paraId="3781D86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No SOC 2, ISO 27001</w:t>
            </w:r>
          </w:p>
          <w:p w14:paraId="0B5702B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Contract SLA vague on breach notification</w:t>
            </w:r>
          </w:p>
          <w:p w14:paraId="240FFB8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Limited data access (read-only, medium sensitivity)</w:t>
            </w:r>
          </w:p>
          <w:p w14:paraId="143123B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Action Required: Contract renegotiation or replacement</w:t>
            </w:r>
          </w:p>
          <w:p w14:paraId="3C34DE41" w14:textId="77777777" w:rsidR="00D8697C" w:rsidRDefault="00D8697C">
            <w:pPr>
              <w:spacing w:after="0"/>
            </w:pPr>
          </w:p>
          <w:p w14:paraId="533F403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3. DevOps Contractor Team (VND-0512)</w:t>
            </w:r>
          </w:p>
          <w:p w14:paraId="3C8FB80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Risk Score: 6.9/10 [MEDIUM-HIGH]</w:t>
            </w:r>
          </w:p>
          <w:p w14:paraId="7093BEE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Issues:</w:t>
            </w:r>
          </w:p>
          <w:p w14:paraId="6F0FA65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Individual contractor (single point of failure)</w:t>
            </w:r>
          </w:p>
          <w:p w14:paraId="466E472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Background check due 45 days ago</w:t>
            </w:r>
          </w:p>
          <w:p w14:paraId="0FAB94E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Limited access, 6-month contract</w:t>
            </w:r>
          </w:p>
          <w:p w14:paraId="447B580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Action Required: Extend access review, contract renewal decision</w:t>
            </w:r>
          </w:p>
          <w:p w14:paraId="4AEDBC2B" w14:textId="77777777" w:rsidR="00D8697C" w:rsidRDefault="00D8697C">
            <w:pPr>
              <w:spacing w:after="0"/>
            </w:pPr>
          </w:p>
          <w:p w14:paraId="1D58A87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AUDIT-READY COMPLIANCE</w:t>
            </w:r>
          </w:p>
          <w:p w14:paraId="6D43DE2E" w14:textId="77777777" w:rsidR="00D8697C" w:rsidRDefault="00D8697C">
            <w:pPr>
              <w:spacing w:after="0"/>
            </w:pPr>
          </w:p>
          <w:p w14:paraId="5FAF7BB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95% vendor coverage (143 of 150 key vendors tracked)</w:t>
            </w:r>
          </w:p>
          <w:p w14:paraId="6A297EE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GDPR DPA: 92% of vendors with data access have DPA</w:t>
            </w:r>
          </w:p>
          <w:p w14:paraId="54F768C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SOC 2 Compliance: 78% (15 vendors awaiting new assessments)</w:t>
            </w:r>
          </w:p>
          <w:p w14:paraId="327C2903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Contract Terms: 8 contracts need renewal/renegotiation</w:t>
            </w:r>
          </w:p>
          <w:p w14:paraId="603E15D4" w14:textId="77777777" w:rsidR="00D8697C" w:rsidRDefault="00D8697C">
            <w:pPr>
              <w:spacing w:after="0"/>
            </w:pPr>
          </w:p>
          <w:p w14:paraId="48D859A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NEW VENDOR ONBOARDING (Last 30 Days)</w:t>
            </w:r>
          </w:p>
          <w:p w14:paraId="2EF359BE" w14:textId="77777777" w:rsidR="00D8697C" w:rsidRDefault="00D8697C">
            <w:pPr>
              <w:spacing w:after="0"/>
            </w:pPr>
          </w:p>
          <w:p w14:paraId="48C6A93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2 new vendors added</w:t>
            </w:r>
          </w:p>
          <w:p w14:paraId="085658A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Both require initial security assessment</w:t>
            </w:r>
          </w:p>
          <w:p w14:paraId="7392F46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Assessment template and process: [LINK]</w:t>
            </w:r>
          </w:p>
        </w:tc>
      </w:tr>
    </w:tbl>
    <w:p w14:paraId="117C69EB" w14:textId="77777777" w:rsidR="00D8697C" w:rsidRDefault="00D8697C"/>
    <w:p w14:paraId="6CF81CA8" w14:textId="77777777" w:rsidR="00D8697C" w:rsidRDefault="00D8697C">
      <w:pPr>
        <w:pBdr>
          <w:bottom w:val="single" w:sz="6" w:space="1" w:color="CCCCDD"/>
        </w:pBdr>
        <w:spacing w:before="80" w:after="80"/>
      </w:pPr>
    </w:p>
    <w:p w14:paraId="05705365" w14:textId="77777777" w:rsidR="00D8697C" w:rsidRDefault="0038234C">
      <w:pPr>
        <w:pBdr>
          <w:bottom w:val="single" w:sz="6" w:space="1" w:color="007A87"/>
        </w:pBdr>
        <w:spacing w:before="280" w:after="80"/>
      </w:pPr>
      <w:r>
        <w:rPr>
          <w:b/>
          <w:color w:val="1A375C"/>
          <w:sz w:val="28"/>
        </w:rPr>
        <w:t>Example Walkthrough</w:t>
      </w:r>
    </w:p>
    <w:p w14:paraId="413BEEA2" w14:textId="77777777" w:rsidR="00D8697C" w:rsidRDefault="0038234C">
      <w:pPr>
        <w:spacing w:after="80"/>
      </w:pPr>
      <w:r>
        <w:rPr>
          <w:b/>
        </w:rPr>
        <w:t>Input: Vendor Record + Breach Data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7DA864CA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333E8562" w14:textId="77777777" w:rsidR="00D8697C" w:rsidRDefault="00D8697C"/>
          <w:p w14:paraId="008FD3D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{</w:t>
            </w:r>
          </w:p>
          <w:p w14:paraId="28BEFE1B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"vendor_id": "VND-0285",</w:t>
            </w:r>
          </w:p>
          <w:p w14:paraId="4227163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"name": "CyberBackup Solutions",</w:t>
            </w:r>
          </w:p>
          <w:p w14:paraId="708C417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"data_access": ["Backup_Database", "File_Server"],</w:t>
            </w:r>
          </w:p>
          <w:p w14:paraId="4FB84F9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lastRenderedPageBreak/>
              <w:t xml:space="preserve">  "soc2_expiry": "2026-06-15",</w:t>
            </w:r>
          </w:p>
          <w:p w14:paraId="6CD23A4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"breach_history": ["Jan 2024: Unencrypted backups exposed"],</w:t>
            </w:r>
          </w:p>
          <w:p w14:paraId="5812C19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"financial_rating": "A-",</w:t>
            </w:r>
          </w:p>
          <w:p w14:paraId="629A5569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"gdpr_dpa": false</w:t>
            </w:r>
          </w:p>
          <w:p w14:paraId="55CB91E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}</w:t>
            </w:r>
          </w:p>
        </w:tc>
      </w:tr>
    </w:tbl>
    <w:p w14:paraId="402F837B" w14:textId="77777777" w:rsidR="00D8697C" w:rsidRDefault="00D8697C"/>
    <w:p w14:paraId="79D3E750" w14:textId="77777777" w:rsidR="00D8697C" w:rsidRDefault="0038234C">
      <w:pPr>
        <w:spacing w:after="80"/>
      </w:pPr>
      <w:r>
        <w:rPr>
          <w:b/>
        </w:rPr>
        <w:t>Expected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D8697C" w14:paraId="787308A1" w14:textId="77777777">
        <w:tc>
          <w:tcPr>
            <w:tcW w:w="9406" w:type="dxa"/>
            <w:shd w:val="clear" w:color="auto" w:fill="1E1E2E"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515DDBE7" w14:textId="77777777" w:rsidR="00D8697C" w:rsidRDefault="00D8697C"/>
          <w:p w14:paraId="18C9FFDE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{</w:t>
            </w:r>
          </w:p>
          <w:p w14:paraId="18699E0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"vendor_id": "VND-0285",</w:t>
            </w:r>
          </w:p>
          <w:p w14:paraId="26E10741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"risk_score": 7.8,</w:t>
            </w:r>
          </w:p>
          <w:p w14:paraId="21E01ABD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"risk_level": "HIGH",</w:t>
            </w:r>
          </w:p>
          <w:p w14:paraId="2D6E7B22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"risk_factors": [</w:t>
            </w:r>
          </w:p>
          <w:p w14:paraId="0276A338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"Recent breach (Jan 2024): Unencrypted data exposed, potentially including backups",</w:t>
            </w:r>
          </w:p>
          <w:p w14:paraId="1C6042FC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"SOC 2 expires in 60 days: Certification gap risk",</w:t>
            </w:r>
          </w:p>
          <w:p w14:paraId="33F6746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"Missing GDPR DPA agreement despite processing EU data",</w:t>
            </w:r>
          </w:p>
          <w:p w14:paraId="10DC360A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  "High-sensitivity data access (backups = full database copies)"</w:t>
            </w:r>
          </w:p>
          <w:p w14:paraId="6B11CDF6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],</w:t>
            </w:r>
          </w:p>
          <w:p w14:paraId="25173647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 xml:space="preserve">  "recommendation": "Schedule urgent compliance meeting; consider alternative vendor"</w:t>
            </w:r>
          </w:p>
          <w:p w14:paraId="068A0874" w14:textId="77777777" w:rsidR="00D8697C" w:rsidRDefault="0038234C">
            <w:pPr>
              <w:spacing w:after="0"/>
            </w:pPr>
            <w:r>
              <w:rPr>
                <w:rFonts w:ascii="Courier New" w:hAnsi="Courier New"/>
                <w:color w:val="CDF0E0"/>
                <w:sz w:val="17"/>
              </w:rPr>
              <w:t>}</w:t>
            </w:r>
          </w:p>
        </w:tc>
      </w:tr>
    </w:tbl>
    <w:p w14:paraId="701EF50F" w14:textId="77777777" w:rsidR="00D8697C" w:rsidRDefault="00D8697C"/>
    <w:p w14:paraId="6EAC21EE" w14:textId="77777777" w:rsidR="00D8697C" w:rsidRDefault="00D8697C">
      <w:pPr>
        <w:pBdr>
          <w:bottom w:val="single" w:sz="6" w:space="1" w:color="CCCCDD"/>
        </w:pBdr>
        <w:spacing w:before="80" w:after="80"/>
      </w:pPr>
    </w:p>
    <w:sectPr w:rsidR="00D8697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4E783" w14:textId="77777777" w:rsidR="0038234C" w:rsidRDefault="0038234C" w:rsidP="0038234C">
      <w:pPr>
        <w:spacing w:after="0" w:line="240" w:lineRule="auto"/>
      </w:pPr>
      <w:r>
        <w:separator/>
      </w:r>
    </w:p>
  </w:endnote>
  <w:endnote w:type="continuationSeparator" w:id="0">
    <w:p w14:paraId="66296E4B" w14:textId="77777777" w:rsidR="0038234C" w:rsidRDefault="0038234C" w:rsidP="00382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B1D84" w14:textId="77777777" w:rsidR="0038234C" w:rsidRDefault="0038234C" w:rsidP="0038234C">
      <w:pPr>
        <w:spacing w:after="0" w:line="240" w:lineRule="auto"/>
      </w:pPr>
      <w:r>
        <w:separator/>
      </w:r>
    </w:p>
  </w:footnote>
  <w:footnote w:type="continuationSeparator" w:id="0">
    <w:p w14:paraId="4EDAE8B7" w14:textId="77777777" w:rsidR="0038234C" w:rsidRDefault="0038234C" w:rsidP="003823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420141">
    <w:abstractNumId w:val="8"/>
  </w:num>
  <w:num w:numId="2" w16cid:durableId="2075856837">
    <w:abstractNumId w:val="6"/>
  </w:num>
  <w:num w:numId="3" w16cid:durableId="1247350659">
    <w:abstractNumId w:val="5"/>
  </w:num>
  <w:num w:numId="4" w16cid:durableId="162739973">
    <w:abstractNumId w:val="4"/>
  </w:num>
  <w:num w:numId="5" w16cid:durableId="1122188016">
    <w:abstractNumId w:val="7"/>
  </w:num>
  <w:num w:numId="6" w16cid:durableId="1751386223">
    <w:abstractNumId w:val="3"/>
  </w:num>
  <w:num w:numId="7" w16cid:durableId="673188579">
    <w:abstractNumId w:val="2"/>
  </w:num>
  <w:num w:numId="8" w16cid:durableId="1978924">
    <w:abstractNumId w:val="1"/>
  </w:num>
  <w:num w:numId="9" w16cid:durableId="2021003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34C"/>
    <w:rsid w:val="00AA1D8D"/>
    <w:rsid w:val="00B47730"/>
    <w:rsid w:val="00CB0664"/>
    <w:rsid w:val="00D8697C"/>
    <w:rsid w:val="00EF518F"/>
    <w:rsid w:val="00F57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419F07C9-8F94-44CB-84B8-70B4B08F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444455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9276</Words>
  <Characters>52874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KUMAAR Pannag GsciGcoGtsSec</cp:lastModifiedBy>
  <cp:revision>3</cp:revision>
  <dcterms:created xsi:type="dcterms:W3CDTF">2013-12-23T23:15:00Z</dcterms:created>
  <dcterms:modified xsi:type="dcterms:W3CDTF">2026-04-20T07:50:00Z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01b303-ecb1-4a9d-936a-70858c2d9a3e_Enabled">
    <vt:lpwstr>true</vt:lpwstr>
  </property>
  <property fmtid="{D5CDD505-2E9C-101B-9397-08002B2CF9AE}" pid="3" name="MSIP_Label_a401b303-ecb1-4a9d-936a-70858c2d9a3e_SetDate">
    <vt:lpwstr>2026-04-20T07:50:15Z</vt:lpwstr>
  </property>
  <property fmtid="{D5CDD505-2E9C-101B-9397-08002B2CF9AE}" pid="4" name="MSIP_Label_a401b303-ecb1-4a9d-936a-70858c2d9a3e_Method">
    <vt:lpwstr>Privileged</vt:lpwstr>
  </property>
  <property fmtid="{D5CDD505-2E9C-101B-9397-08002B2CF9AE}" pid="5" name="MSIP_Label_a401b303-ecb1-4a9d-936a-70858c2d9a3e_Name">
    <vt:lpwstr>a401b303-ecb1-4a9d-936a-70858c2d9a3e</vt:lpwstr>
  </property>
  <property fmtid="{D5CDD505-2E9C-101B-9397-08002B2CF9AE}" pid="6" name="MSIP_Label_a401b303-ecb1-4a9d-936a-70858c2d9a3e_SiteId">
    <vt:lpwstr>c9a7d621-4bc4-4407-b730-f428e656aa9e</vt:lpwstr>
  </property>
  <property fmtid="{D5CDD505-2E9C-101B-9397-08002B2CF9AE}" pid="7" name="MSIP_Label_a401b303-ecb1-4a9d-936a-70858c2d9a3e_ActionId">
    <vt:lpwstr>78ea3544-f895-4938-967b-787ac74c5bf5</vt:lpwstr>
  </property>
  <property fmtid="{D5CDD505-2E9C-101B-9397-08002B2CF9AE}" pid="8" name="MSIP_Label_a401b303-ecb1-4a9d-936a-70858c2d9a3e_ContentBits">
    <vt:lpwstr>0</vt:lpwstr>
  </property>
</Properties>
</file>